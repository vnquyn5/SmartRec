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2205" w:rsidRPr="00172205" w:rsidRDefault="00172205" w:rsidP="002A6540">
      <w:pPr>
        <w:widowControl w:val="0"/>
        <w:pBdr>
          <w:top w:val="nil"/>
          <w:left w:val="nil"/>
          <w:bottom w:val="nil"/>
          <w:right w:val="nil"/>
          <w:between w:val="nil"/>
        </w:pBd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mc:AlternateContent>
          <mc:Choice Requires="wpg">
            <w:drawing>
              <wp:anchor distT="0" distB="0" distL="114300" distR="114300" simplePos="0" relativeHeight="251659264" behindDoc="1" locked="0" layoutInCell="1" allowOverlap="1">
                <wp:simplePos x="0" y="0"/>
                <wp:positionH relativeFrom="column">
                  <wp:posOffset>-73371</wp:posOffset>
                </wp:positionH>
                <wp:positionV relativeFrom="paragraph">
                  <wp:posOffset>348</wp:posOffset>
                </wp:positionV>
                <wp:extent cx="6029326" cy="9353343"/>
                <wp:effectExtent l="0" t="0" r="3175" b="0"/>
                <wp:wrapNone/>
                <wp:docPr id="1745250862" name="Group 1"/>
                <wp:cNvGraphicFramePr/>
                <a:graphic xmlns:a="http://schemas.openxmlformats.org/drawingml/2006/main">
                  <a:graphicData uri="http://schemas.microsoft.com/office/word/2010/wordprocessingGroup">
                    <wpg:wgp>
                      <wpg:cNvGrpSpPr/>
                      <wpg:grpSpPr>
                        <a:xfrm>
                          <a:off x="0" y="0"/>
                          <a:ext cx="6029326" cy="9353343"/>
                          <a:chOff x="2333225" y="-529"/>
                          <a:chExt cx="6026155" cy="7561054"/>
                        </a:xfrm>
                      </wpg:grpSpPr>
                      <wps:wsp>
                        <wps:cNvPr id="2039599697" name="Rectangle 2039599697"/>
                        <wps:cNvSpPr/>
                        <wps:spPr>
                          <a:xfrm>
                            <a:off x="2333225" y="0"/>
                            <a:ext cx="6025550" cy="7560000"/>
                          </a:xfrm>
                          <a:prstGeom prst="rect">
                            <a:avLst/>
                          </a:prstGeom>
                          <a:noFill/>
                          <a:ln>
                            <a:noFill/>
                          </a:ln>
                        </wps:spPr>
                        <wps:txbx>
                          <w:txbxContent>
                            <w:p w:rsidR="00172205" w:rsidRDefault="00172205" w:rsidP="00172205">
                              <w:pPr>
                                <w:textDirection w:val="btLr"/>
                              </w:pPr>
                            </w:p>
                          </w:txbxContent>
                        </wps:txbx>
                        <wps:bodyPr spcFirstLastPara="1" wrap="square" lIns="91425" tIns="91425" rIns="91425" bIns="91425" anchor="ctr" anchorCtr="0">
                          <a:noAutofit/>
                        </wps:bodyPr>
                      </wps:wsp>
                      <wpg:grpSp>
                        <wpg:cNvPr id="1101024159" name="Group 1101024159"/>
                        <wpg:cNvGrpSpPr/>
                        <wpg:grpSpPr>
                          <a:xfrm>
                            <a:off x="2333244" y="-529"/>
                            <a:ext cx="6026136" cy="7561054"/>
                            <a:chOff x="2276075" y="-529"/>
                            <a:chExt cx="6139833" cy="7560529"/>
                          </a:xfrm>
                        </wpg:grpSpPr>
                        <wps:wsp>
                          <wps:cNvPr id="185594509" name="Rectangle 185594509"/>
                          <wps:cNvSpPr/>
                          <wps:spPr>
                            <a:xfrm>
                              <a:off x="2276075" y="0"/>
                              <a:ext cx="6139200" cy="7559475"/>
                            </a:xfrm>
                            <a:prstGeom prst="rect">
                              <a:avLst/>
                            </a:prstGeom>
                            <a:noFill/>
                            <a:ln>
                              <a:noFill/>
                            </a:ln>
                          </wps:spPr>
                          <wps:txbx>
                            <w:txbxContent>
                              <w:p w:rsidR="00172205" w:rsidRDefault="00172205" w:rsidP="00172205">
                                <w:pPr>
                                  <w:textDirection w:val="btLr"/>
                                </w:pPr>
                              </w:p>
                            </w:txbxContent>
                          </wps:txbx>
                          <wps:bodyPr spcFirstLastPara="1" wrap="square" lIns="91425" tIns="91425" rIns="91425" bIns="91425" anchor="ctr" anchorCtr="0">
                            <a:noAutofit/>
                          </wps:bodyPr>
                        </wps:wsp>
                        <wpg:grpSp>
                          <wpg:cNvPr id="1067568737" name="Group 1067568737"/>
                          <wpg:cNvGrpSpPr/>
                          <wpg:grpSpPr>
                            <a:xfrm>
                              <a:off x="2276093" y="-529"/>
                              <a:ext cx="6139815" cy="7560529"/>
                              <a:chOff x="1546" y="1140"/>
                              <a:chExt cx="9669" cy="14293"/>
                            </a:xfrm>
                          </wpg:grpSpPr>
                          <wps:wsp>
                            <wps:cNvPr id="1680372076" name="Freeform 1680372076"/>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8">
                                <a:alphaModFix/>
                              </a:blip>
                              <a:srcRect/>
                              <a:stretch/>
                            </pic:blipFill>
                            <pic:spPr>
                              <a:xfrm>
                                <a:off x="4999" y="1321"/>
                                <a:ext cx="2748" cy="811"/>
                              </a:xfrm>
                              <a:prstGeom prst="rect">
                                <a:avLst/>
                              </a:prstGeom>
                              <a:noFill/>
                              <a:ln>
                                <a:noFill/>
                              </a:ln>
                            </pic:spPr>
                          </pic:pic>
                          <wps:wsp>
                            <wps:cNvPr id="535021808" name="Freeform 535021808"/>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235249582" name="Freeform 1235249582"/>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w:pict>
              <v:group id="Group 1" o:spid="_x0000_s1026" style="position:absolute;margin-left:-5.8pt;margin-top:.05pt;width:474.75pt;height:736.5pt;z-index:-251657216" coordorigin="23332,-5" coordsize="60261,7561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">
                <v:rect id="Rectangle 2039599697" o:spid="_x0000_s1027" style="position:absolute;left:23332;width:60255;height:756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" filled="f" stroked="f">
                  <v:textbox inset="2.53958mm,2.53958mm,2.53958mm,2.53958mm">
                    <w:txbxContent>
                      <w:p w:rsidR="00172205" w:rsidRDefault="00172205" w:rsidP="00172205">
                        <w:pPr>
                          <w:textDirection w:val="btLr"/>
                        </w:pPr>
                      </w:p>
                    </w:txbxContent>
                  </v:textbox>
                </v:rect>
                <v:group id="Group 1101024159" o:spid="_x0000_s1028" style="position:absolute;left:23332;top:-5;width:60261;height:75610" coordorigin="22760,-5" coordsize="61398,756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">
                  <v:rect id="Rectangle 185594509" o:spid="_x0000_s1029" style="position:absolute;left:22760;width:61392;height:755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" filled="f" stroked="f">
                    <v:textbox inset="2.53958mm,2.53958mm,2.53958mm,2.53958mm">
                      <w:txbxContent>
                        <w:p w:rsidR="00172205" w:rsidRDefault="00172205" w:rsidP="00172205">
                          <w:pPr>
                            <w:textDirection w:val="btLr"/>
                          </w:pPr>
                        </w:p>
                      </w:txbxContent>
                    </v:textbox>
                  </v:rect>
                  <v:group id="Group 1067568737" o:spid="_x0000_s1030" style="position:absolute;left:22760;top:-5;width:61399;height:75605" coordorigin="1546,1140" coordsize="9669,142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">
                    <v:shape id="Freeform 1680372076" o:spid="_x0000_s1031" style="position:absolute;left:1546;top:1140;width:9669;height:1096;visibility:visible;mso-wrap-style:square;v-text-anchor:middle" coordsize="9669,1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&#13;&#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2" type="#_x0000_t75" style="position:absolute;left:4999;top:1321;width:2748;height:811;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">
                      <v:imagedata r:id="rId9" o:title=""/>
                    </v:shape>
                    <v:shape id="Freeform 535021808" o:spid="_x0000_s1033" style="position:absolute;left:1546;top:2221;width:9669;height:11020;visibility:visible;mso-wrap-style:square;v-text-anchor:middle" coordsize="9669,11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&#13;&#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1235249582" o:spid="_x0000_s1034" style="position:absolute;left:1546;top:12940;width:9669;height:2493;visibility:visible;mso-wrap-style:square;v-text-anchor:middle" coordsize="9669,24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" path="m9668,r-30,l9638,285r,15l9638,2462r-9608,l30,,,,,2492r9668,l9668,285,9668,xe" fillcolor="black" stroked="f">
                      <v:path arrowok="t" o:extrusionok="f"/>
                    </v:shape>
                  </v:group>
                </v:group>
              </v:group>
            </w:pict>
          </mc:Fallback>
        </mc:AlternateContent>
      </w:r>
    </w:p>
    <w:p w:rsidR="00172205" w:rsidRPr="00172205" w:rsidRDefault="00172205" w:rsidP="002A6540">
      <w:pPr>
        <w:widowControl w:val="0"/>
        <w:pBdr>
          <w:top w:val="nil"/>
          <w:left w:val="nil"/>
          <w:bottom w:val="nil"/>
          <w:right w:val="nil"/>
          <w:between w:val="nil"/>
        </w:pBdr>
        <w:rPr>
          <w:rFonts w:ascii="Times New Roman" w:hAnsi="Times New Roman" w:cs="Times New Roman"/>
          <w:color w:val="000000" w:themeColor="text1"/>
          <w:sz w:val="26"/>
          <w:szCs w:val="26"/>
        </w:rPr>
      </w:pPr>
    </w:p>
    <w:p w:rsidR="00172205" w:rsidRPr="00172205" w:rsidRDefault="00172205" w:rsidP="002A6540">
      <w:pPr>
        <w:widowControl w:val="0"/>
        <w:pBdr>
          <w:top w:val="nil"/>
          <w:left w:val="nil"/>
          <w:bottom w:val="nil"/>
          <w:right w:val="nil"/>
          <w:between w:val="nil"/>
        </w:pBdr>
        <w:spacing w:before="3"/>
        <w:rPr>
          <w:rFonts w:ascii="Times New Roman" w:hAnsi="Times New Roman" w:cs="Times New Roman"/>
          <w:color w:val="000000" w:themeColor="text1"/>
          <w:sz w:val="26"/>
          <w:szCs w:val="26"/>
        </w:rPr>
      </w:pPr>
    </w:p>
    <w:p w:rsidR="00DB6AB8" w:rsidRPr="00DB6AB8" w:rsidRDefault="00DB6AB8" w:rsidP="002A6540">
      <w:pPr>
        <w:pBdr>
          <w:top w:val="nil"/>
          <w:left w:val="nil"/>
          <w:bottom w:val="nil"/>
          <w:right w:val="nil"/>
          <w:between w:val="nil"/>
        </w:pBdr>
        <w:spacing w:after="0" w:line="240" w:lineRule="auto"/>
        <w:jc w:val="center"/>
        <w:rPr>
          <w:rFonts w:ascii="Times New Roman" w:hAnsi="Times New Roman" w:cs="Times New Roman"/>
          <w:b/>
          <w:bCs/>
          <w:color w:val="000000" w:themeColor="text1"/>
        </w:rPr>
      </w:pPr>
      <w:r w:rsidRPr="00DB6AB8">
        <w:rPr>
          <w:rFonts w:ascii="Times New Roman" w:hAnsi="Times New Roman" w:cs="Times New Roman"/>
          <w:b/>
          <w:bCs/>
          <w:color w:val="000000" w:themeColor="text1"/>
        </w:rPr>
        <w:t>International School</w:t>
      </w:r>
    </w:p>
    <w:p w:rsidR="00DB6AB8" w:rsidRPr="00DB6AB8" w:rsidRDefault="00DB6AB8" w:rsidP="002A6540">
      <w:pPr>
        <w:widowControl w:val="0"/>
        <w:pBdr>
          <w:top w:val="nil"/>
          <w:left w:val="nil"/>
          <w:bottom w:val="nil"/>
          <w:right w:val="nil"/>
          <w:between w:val="nil"/>
        </w:pBdr>
        <w:spacing w:after="0" w:line="240" w:lineRule="auto"/>
        <w:rPr>
          <w:rFonts w:ascii="Times New Roman" w:hAnsi="Times New Roman" w:cs="Times New Roman"/>
          <w:color w:val="000000" w:themeColor="text1"/>
          <w:sz w:val="20"/>
          <w:szCs w:val="20"/>
        </w:rPr>
      </w:pPr>
    </w:p>
    <w:p w:rsidR="00DB6AB8" w:rsidRPr="00DB6AB8" w:rsidRDefault="00DB6AB8" w:rsidP="002A6540">
      <w:pPr>
        <w:widowControl w:val="0"/>
        <w:pBdr>
          <w:top w:val="nil"/>
          <w:left w:val="nil"/>
          <w:bottom w:val="nil"/>
          <w:right w:val="nil"/>
          <w:between w:val="nil"/>
        </w:pBdr>
        <w:spacing w:after="0" w:line="240" w:lineRule="auto"/>
        <w:rPr>
          <w:rFonts w:ascii="Times New Roman" w:hAnsi="Times New Roman" w:cs="Times New Roman"/>
          <w:color w:val="000000" w:themeColor="text1"/>
          <w:sz w:val="16"/>
          <w:szCs w:val="16"/>
        </w:rPr>
      </w:pPr>
    </w:p>
    <w:p w:rsidR="00DB6AB8" w:rsidRDefault="00DB6AB8" w:rsidP="002A6540">
      <w:pPr>
        <w:spacing w:after="0" w:line="240" w:lineRule="auto"/>
        <w:jc w:val="center"/>
        <w:rPr>
          <w:rFonts w:ascii="Times New Roman" w:hAnsi="Times New Roman" w:cs="Times New Roman"/>
          <w:b/>
          <w:bCs/>
          <w:color w:val="000000" w:themeColor="text1"/>
          <w:sz w:val="40"/>
          <w:szCs w:val="40"/>
        </w:rPr>
      </w:pPr>
      <w:r w:rsidRPr="00DB6AB8">
        <w:rPr>
          <w:rFonts w:ascii="Times New Roman" w:hAnsi="Times New Roman" w:cs="Times New Roman"/>
          <w:b/>
          <w:bCs/>
          <w:color w:val="000000" w:themeColor="text1"/>
          <w:sz w:val="40"/>
          <w:szCs w:val="40"/>
        </w:rPr>
        <w:t>Capstone Project 1</w:t>
      </w:r>
    </w:p>
    <w:p w:rsidR="00DB6AB8" w:rsidRPr="00DB6AB8" w:rsidRDefault="00DB6AB8" w:rsidP="002A6540">
      <w:pPr>
        <w:spacing w:after="0" w:line="240" w:lineRule="auto"/>
        <w:jc w:val="center"/>
        <w:rPr>
          <w:rFonts w:ascii="Times New Roman" w:hAnsi="Times New Roman" w:cs="Times New Roman"/>
          <w:b/>
          <w:bCs/>
          <w:color w:val="000000" w:themeColor="text1"/>
          <w:sz w:val="40"/>
          <w:szCs w:val="40"/>
        </w:rPr>
      </w:pPr>
    </w:p>
    <w:p w:rsidR="00DB6AB8" w:rsidRDefault="00DB6AB8" w:rsidP="002A6540">
      <w:pPr>
        <w:spacing w:after="0" w:line="240" w:lineRule="auto"/>
        <w:jc w:val="center"/>
        <w:rPr>
          <w:rFonts w:ascii="Times New Roman" w:hAnsi="Times New Roman" w:cs="Times New Roman"/>
          <w:b/>
          <w:bCs/>
          <w:color w:val="000000" w:themeColor="text1"/>
        </w:rPr>
      </w:pPr>
      <w:r w:rsidRPr="00DB6AB8">
        <w:rPr>
          <w:rFonts w:ascii="Times New Roman" w:hAnsi="Times New Roman" w:cs="Times New Roman"/>
          <w:b/>
          <w:bCs/>
          <w:color w:val="000000" w:themeColor="text1"/>
        </w:rPr>
        <w:t>CMU-SE 450</w:t>
      </w:r>
    </w:p>
    <w:p w:rsidR="00DB6AB8" w:rsidRPr="00DB6AB8" w:rsidRDefault="00DB6AB8" w:rsidP="002A6540">
      <w:pPr>
        <w:spacing w:after="0" w:line="240" w:lineRule="auto"/>
        <w:jc w:val="center"/>
        <w:rPr>
          <w:rFonts w:ascii="Times New Roman" w:hAnsi="Times New Roman" w:cs="Times New Roman"/>
          <w:b/>
          <w:bCs/>
          <w:color w:val="000000" w:themeColor="text1"/>
        </w:rPr>
      </w:pPr>
      <w:r w:rsidRPr="00DB6AB8">
        <w:rPr>
          <w:rFonts w:ascii="Times New Roman" w:hAnsi="Times New Roman" w:cs="Times New Roman"/>
          <w:b/>
          <w:bCs/>
          <w:color w:val="000000" w:themeColor="text1"/>
        </w:rPr>
        <w:t xml:space="preserve"> </w:t>
      </w:r>
    </w:p>
    <w:p w:rsidR="00DB6AB8" w:rsidRPr="00DB6AB8" w:rsidRDefault="00DB6AB8" w:rsidP="002A6540">
      <w:pPr>
        <w:spacing w:after="0" w:line="360" w:lineRule="auto"/>
        <w:jc w:val="center"/>
        <w:rPr>
          <w:rFonts w:ascii="Times New Roman" w:hAnsi="Times New Roman" w:cs="Times New Roman"/>
          <w:b/>
          <w:bCs/>
          <w:sz w:val="40"/>
          <w:szCs w:val="40"/>
        </w:rPr>
      </w:pPr>
      <w:r w:rsidRPr="00DB6AB8">
        <w:rPr>
          <w:rFonts w:ascii="Times New Roman" w:hAnsi="Times New Roman" w:cs="Times New Roman"/>
          <w:b/>
          <w:bCs/>
          <w:sz w:val="40"/>
          <w:szCs w:val="40"/>
        </w:rPr>
        <w:t xml:space="preserve">User Requirements Document </w:t>
      </w:r>
    </w:p>
    <w:p w:rsidR="00DB6AB8" w:rsidRPr="00DB6AB8" w:rsidRDefault="00DB6AB8" w:rsidP="002A6540">
      <w:pPr>
        <w:spacing w:after="0" w:line="360" w:lineRule="auto"/>
        <w:jc w:val="center"/>
        <w:rPr>
          <w:rFonts w:ascii="Times New Roman" w:hAnsi="Times New Roman" w:cs="Times New Roman"/>
          <w:b/>
          <w:bCs/>
          <w:color w:val="000000" w:themeColor="text1"/>
          <w:lang w:val="vi-VN"/>
        </w:rPr>
      </w:pPr>
      <w:r w:rsidRPr="00DB6AB8">
        <w:rPr>
          <w:rFonts w:ascii="Times New Roman" w:hAnsi="Times New Roman" w:cs="Times New Roman"/>
          <w:b/>
          <w:bCs/>
          <w:color w:val="000000" w:themeColor="text1"/>
        </w:rPr>
        <w:t>Version 1.</w:t>
      </w:r>
      <w:r>
        <w:rPr>
          <w:rFonts w:ascii="Times New Roman" w:hAnsi="Times New Roman" w:cs="Times New Roman"/>
          <w:b/>
          <w:bCs/>
          <w:color w:val="000000" w:themeColor="text1"/>
          <w:lang w:val="vi-VN"/>
        </w:rPr>
        <w:t>0</w:t>
      </w:r>
    </w:p>
    <w:p w:rsidR="00DB6AB8" w:rsidRPr="00DB6AB8" w:rsidRDefault="00DB6AB8" w:rsidP="002A6540">
      <w:pPr>
        <w:spacing w:after="0" w:line="360" w:lineRule="auto"/>
        <w:jc w:val="center"/>
        <w:rPr>
          <w:rFonts w:ascii="Times New Roman" w:hAnsi="Times New Roman" w:cs="Times New Roman"/>
          <w:b/>
          <w:bCs/>
          <w:color w:val="000000" w:themeColor="text1"/>
          <w:lang w:val="vi-VN"/>
        </w:rPr>
      </w:pPr>
      <w:r w:rsidRPr="00DB6AB8">
        <w:rPr>
          <w:rFonts w:ascii="Times New Roman" w:hAnsi="Times New Roman" w:cs="Times New Roman"/>
          <w:b/>
          <w:bCs/>
          <w:color w:val="000000" w:themeColor="text1"/>
        </w:rPr>
        <w:t>Date: Sep</w:t>
      </w:r>
      <w:r w:rsidRPr="00DB6AB8">
        <w:rPr>
          <w:rFonts w:ascii="Times New Roman" w:hAnsi="Times New Roman" w:cs="Times New Roman"/>
          <w:b/>
          <w:bCs/>
          <w:color w:val="000000" w:themeColor="text1"/>
          <w:lang w:val="vi-VN"/>
        </w:rPr>
        <w:t xml:space="preserve"> </w:t>
      </w:r>
      <w:r>
        <w:rPr>
          <w:rFonts w:ascii="Times New Roman" w:hAnsi="Times New Roman" w:cs="Times New Roman"/>
          <w:b/>
          <w:bCs/>
          <w:color w:val="000000" w:themeColor="text1"/>
          <w:lang w:val="vi-VN"/>
        </w:rPr>
        <w:t>14</w:t>
      </w:r>
      <w:r w:rsidRPr="00DB6AB8">
        <w:rPr>
          <w:rFonts w:ascii="Times New Roman" w:hAnsi="Times New Roman" w:cs="Times New Roman"/>
          <w:b/>
          <w:bCs/>
          <w:color w:val="000000" w:themeColor="text1"/>
          <w:vertAlign w:val="superscript"/>
          <w:lang w:val="vi-VN"/>
        </w:rPr>
        <w:t>th</w:t>
      </w:r>
      <w:r w:rsidRPr="00DB6AB8">
        <w:rPr>
          <w:rFonts w:ascii="Times New Roman" w:hAnsi="Times New Roman" w:cs="Times New Roman"/>
          <w:b/>
          <w:bCs/>
          <w:color w:val="000000" w:themeColor="text1"/>
        </w:rPr>
        <w:t>, 202</w:t>
      </w:r>
      <w:r w:rsidRPr="00DB6AB8">
        <w:rPr>
          <w:rFonts w:ascii="Times New Roman" w:hAnsi="Times New Roman" w:cs="Times New Roman"/>
          <w:b/>
          <w:bCs/>
          <w:color w:val="000000" w:themeColor="text1"/>
          <w:lang w:val="vi-VN"/>
        </w:rPr>
        <w:t>6</w:t>
      </w:r>
    </w:p>
    <w:p w:rsidR="00DB6AB8" w:rsidRDefault="00DB6AB8" w:rsidP="002A6540">
      <w:pPr>
        <w:spacing w:after="0" w:line="240" w:lineRule="auto"/>
        <w:jc w:val="center"/>
        <w:rPr>
          <w:rFonts w:ascii="Times New Roman" w:hAnsi="Times New Roman" w:cs="Times New Roman"/>
          <w:b/>
          <w:bCs/>
          <w:color w:val="000000" w:themeColor="text1"/>
          <w:lang w:val="vi-VN"/>
        </w:rPr>
      </w:pPr>
    </w:p>
    <w:p w:rsidR="00DB6AB8" w:rsidRPr="00DB6AB8" w:rsidRDefault="00DB6AB8" w:rsidP="002A6540">
      <w:pPr>
        <w:spacing w:after="0" w:line="240" w:lineRule="auto"/>
        <w:jc w:val="center"/>
        <w:rPr>
          <w:rFonts w:ascii="Times New Roman" w:hAnsi="Times New Roman" w:cs="Times New Roman"/>
          <w:b/>
          <w:bCs/>
          <w:color w:val="000000" w:themeColor="text1"/>
          <w:lang w:val="vi-VN"/>
        </w:rPr>
      </w:pPr>
    </w:p>
    <w:p w:rsidR="00DB6AB8" w:rsidRPr="00DB6AB8" w:rsidRDefault="00DB6AB8" w:rsidP="002A6540">
      <w:pPr>
        <w:spacing w:after="0" w:line="240" w:lineRule="auto"/>
        <w:jc w:val="center"/>
        <w:rPr>
          <w:rFonts w:ascii="Times New Roman" w:hAnsi="Times New Roman" w:cs="Times New Roman"/>
          <w:b/>
          <w:bCs/>
          <w:color w:val="000000" w:themeColor="text1"/>
          <w:sz w:val="32"/>
          <w:szCs w:val="32"/>
          <w:lang w:val="vi-VN"/>
        </w:rPr>
      </w:pPr>
      <w:r w:rsidRPr="00DB6AB8">
        <w:rPr>
          <w:rFonts w:ascii="Times New Roman" w:hAnsi="Times New Roman" w:cs="Times New Roman"/>
          <w:b/>
          <w:bCs/>
          <w:color w:val="000000" w:themeColor="text1"/>
          <w:sz w:val="32"/>
          <w:szCs w:val="32"/>
          <w:lang w:val="vi-VN"/>
        </w:rPr>
        <w:t xml:space="preserve">SmartRec - </w:t>
      </w:r>
      <w:r w:rsidRPr="00DB6AB8">
        <w:rPr>
          <w:rFonts w:ascii="Times New Roman" w:hAnsi="Times New Roman" w:cs="Times New Roman"/>
          <w:b/>
          <w:bCs/>
          <w:color w:val="000000" w:themeColor="text1"/>
          <w:sz w:val="32"/>
          <w:szCs w:val="32"/>
        </w:rPr>
        <w:t>Research and Development of a Multimodal AI Processing Model on Audio and Video Stream Data</w:t>
      </w:r>
    </w:p>
    <w:p w:rsidR="00DB6AB8" w:rsidRPr="00DB6AB8" w:rsidRDefault="00DB6AB8" w:rsidP="002A6540">
      <w:pPr>
        <w:widowControl w:val="0"/>
        <w:pBdr>
          <w:top w:val="nil"/>
          <w:left w:val="nil"/>
          <w:bottom w:val="nil"/>
          <w:right w:val="nil"/>
          <w:between w:val="nil"/>
        </w:pBdr>
        <w:spacing w:after="0" w:line="240" w:lineRule="auto"/>
        <w:rPr>
          <w:rFonts w:ascii="Times New Roman" w:hAnsi="Times New Roman" w:cs="Times New Roman"/>
          <w:b/>
          <w:bCs/>
          <w:color w:val="000000" w:themeColor="text1"/>
          <w:sz w:val="27"/>
          <w:szCs w:val="27"/>
        </w:rPr>
      </w:pPr>
    </w:p>
    <w:p w:rsidR="00DB6AB8" w:rsidRPr="00DB6AB8" w:rsidRDefault="00DB6AB8" w:rsidP="002A6540">
      <w:pPr>
        <w:widowControl w:val="0"/>
        <w:pBdr>
          <w:top w:val="nil"/>
          <w:left w:val="nil"/>
          <w:bottom w:val="nil"/>
          <w:right w:val="nil"/>
          <w:between w:val="nil"/>
        </w:pBdr>
        <w:spacing w:after="0" w:line="240" w:lineRule="auto"/>
        <w:rPr>
          <w:rFonts w:ascii="Times New Roman" w:hAnsi="Times New Roman" w:cs="Times New Roman"/>
          <w:b/>
          <w:bCs/>
          <w:color w:val="000000" w:themeColor="text1"/>
          <w:sz w:val="27"/>
          <w:szCs w:val="27"/>
        </w:rPr>
      </w:pPr>
    </w:p>
    <w:p w:rsidR="00DB6AB8" w:rsidRPr="00DB6AB8" w:rsidRDefault="00DB6AB8" w:rsidP="002A6540">
      <w:pPr>
        <w:spacing w:after="0" w:line="360" w:lineRule="auto"/>
        <w:jc w:val="center"/>
        <w:rPr>
          <w:rFonts w:ascii="Times New Roman" w:hAnsi="Times New Roman" w:cs="Times New Roman"/>
          <w:b/>
          <w:bCs/>
          <w:color w:val="000000" w:themeColor="text1"/>
          <w:sz w:val="24"/>
          <w:szCs w:val="24"/>
          <w:lang w:val="vi-VN"/>
        </w:rPr>
      </w:pPr>
      <w:r w:rsidRPr="00DB6AB8">
        <w:rPr>
          <w:rFonts w:ascii="Times New Roman" w:hAnsi="Times New Roman" w:cs="Times New Roman"/>
          <w:b/>
          <w:bCs/>
          <w:color w:val="000000" w:themeColor="text1"/>
          <w:sz w:val="24"/>
          <w:szCs w:val="24"/>
        </w:rPr>
        <w:t>Created by C1SE.</w:t>
      </w:r>
      <w:r w:rsidRPr="00DB6AB8">
        <w:rPr>
          <w:rFonts w:ascii="Times New Roman" w:hAnsi="Times New Roman" w:cs="Times New Roman"/>
          <w:b/>
          <w:bCs/>
          <w:color w:val="000000" w:themeColor="text1"/>
          <w:sz w:val="24"/>
          <w:szCs w:val="24"/>
          <w:lang w:val="vi-VN"/>
        </w:rPr>
        <w:t>15</w:t>
      </w:r>
    </w:p>
    <w:p w:rsidR="00DB6AB8" w:rsidRPr="00DB6AB8" w:rsidRDefault="00DB6AB8" w:rsidP="002A6540">
      <w:pPr>
        <w:spacing w:after="0" w:line="360" w:lineRule="auto"/>
        <w:jc w:val="center"/>
        <w:rPr>
          <w:rFonts w:ascii="Times New Roman" w:hAnsi="Times New Roman" w:cs="Times New Roman"/>
          <w:color w:val="000000" w:themeColor="text1"/>
          <w:sz w:val="24"/>
          <w:szCs w:val="24"/>
        </w:rPr>
      </w:pPr>
      <w:r w:rsidRPr="00DB6AB8">
        <w:rPr>
          <w:rFonts w:ascii="Times New Roman" w:hAnsi="Times New Roman" w:cs="Times New Roman"/>
          <w:color w:val="000000" w:themeColor="text1"/>
          <w:sz w:val="24"/>
          <w:szCs w:val="24"/>
          <w:lang w:val="vi-VN"/>
        </w:rPr>
        <w:t>Qu</w:t>
      </w:r>
      <w:r w:rsidRPr="00DB6AB8">
        <w:rPr>
          <w:rFonts w:ascii="Times New Roman" w:hAnsi="Times New Roman" w:cs="Times New Roman"/>
          <w:color w:val="000000" w:themeColor="text1"/>
          <w:sz w:val="24"/>
          <w:szCs w:val="24"/>
        </w:rPr>
        <w:t>yen, Nguyen Van</w:t>
      </w:r>
    </w:p>
    <w:p w:rsidR="00DB6AB8" w:rsidRPr="00DB6AB8" w:rsidRDefault="00DB6AB8" w:rsidP="002A6540">
      <w:pPr>
        <w:spacing w:after="0" w:line="360" w:lineRule="auto"/>
        <w:jc w:val="center"/>
        <w:rPr>
          <w:rFonts w:ascii="Times New Roman" w:hAnsi="Times New Roman" w:cs="Times New Roman"/>
          <w:color w:val="000000" w:themeColor="text1"/>
          <w:sz w:val="24"/>
          <w:szCs w:val="24"/>
        </w:rPr>
      </w:pPr>
      <w:r w:rsidRPr="00DB6AB8">
        <w:rPr>
          <w:rFonts w:ascii="Times New Roman" w:hAnsi="Times New Roman" w:cs="Times New Roman"/>
          <w:color w:val="000000" w:themeColor="text1"/>
          <w:sz w:val="24"/>
          <w:szCs w:val="24"/>
        </w:rPr>
        <w:t>Khoa, Tran Huu Bach</w:t>
      </w:r>
    </w:p>
    <w:p w:rsidR="00DB6AB8" w:rsidRPr="00DB6AB8" w:rsidRDefault="00DB6AB8" w:rsidP="002A6540">
      <w:pPr>
        <w:spacing w:after="0" w:line="360" w:lineRule="auto"/>
        <w:jc w:val="center"/>
        <w:rPr>
          <w:rFonts w:ascii="Times New Roman" w:hAnsi="Times New Roman" w:cs="Times New Roman"/>
          <w:color w:val="000000" w:themeColor="text1"/>
          <w:sz w:val="24"/>
          <w:szCs w:val="24"/>
        </w:rPr>
      </w:pPr>
      <w:r w:rsidRPr="00DB6AB8">
        <w:rPr>
          <w:rFonts w:ascii="Times New Roman" w:hAnsi="Times New Roman" w:cs="Times New Roman"/>
          <w:color w:val="000000" w:themeColor="text1"/>
          <w:sz w:val="24"/>
          <w:szCs w:val="24"/>
        </w:rPr>
        <w:t>Nam, Tran Van</w:t>
      </w:r>
    </w:p>
    <w:p w:rsidR="00DB6AB8" w:rsidRPr="00DB6AB8" w:rsidRDefault="00DB6AB8" w:rsidP="002A6540">
      <w:pPr>
        <w:spacing w:after="0" w:line="360" w:lineRule="auto"/>
        <w:jc w:val="center"/>
        <w:rPr>
          <w:rFonts w:ascii="Times New Roman" w:hAnsi="Times New Roman" w:cs="Times New Roman"/>
          <w:color w:val="000000" w:themeColor="text1"/>
          <w:sz w:val="24"/>
          <w:szCs w:val="24"/>
        </w:rPr>
      </w:pPr>
      <w:r w:rsidRPr="00DB6AB8">
        <w:rPr>
          <w:rFonts w:ascii="Times New Roman" w:hAnsi="Times New Roman" w:cs="Times New Roman"/>
          <w:color w:val="000000" w:themeColor="text1"/>
          <w:sz w:val="24"/>
          <w:szCs w:val="24"/>
        </w:rPr>
        <w:t>Nhi, Nguyen Ngoc Yen</w:t>
      </w:r>
    </w:p>
    <w:p w:rsidR="00DB6AB8" w:rsidRPr="00DB6AB8" w:rsidRDefault="00DB6AB8" w:rsidP="002A6540">
      <w:pPr>
        <w:spacing w:after="0" w:line="360" w:lineRule="auto"/>
        <w:jc w:val="center"/>
        <w:rPr>
          <w:rFonts w:ascii="Times New Roman" w:hAnsi="Times New Roman" w:cs="Times New Roman"/>
          <w:color w:val="000000" w:themeColor="text1"/>
          <w:sz w:val="24"/>
          <w:szCs w:val="24"/>
        </w:rPr>
      </w:pPr>
      <w:r w:rsidRPr="00DB6AB8">
        <w:rPr>
          <w:rFonts w:ascii="Times New Roman" w:hAnsi="Times New Roman" w:cs="Times New Roman"/>
          <w:color w:val="000000" w:themeColor="text1"/>
          <w:sz w:val="24"/>
          <w:szCs w:val="24"/>
        </w:rPr>
        <w:t>Minh, Tran Hong</w:t>
      </w:r>
    </w:p>
    <w:p w:rsidR="00DB6AB8" w:rsidRPr="00DB6AB8" w:rsidRDefault="00DB6AB8" w:rsidP="002A6540">
      <w:pPr>
        <w:spacing w:after="0" w:line="360" w:lineRule="auto"/>
        <w:jc w:val="center"/>
        <w:rPr>
          <w:rFonts w:ascii="Times New Roman" w:hAnsi="Times New Roman" w:cs="Times New Roman"/>
          <w:color w:val="000000" w:themeColor="text1"/>
        </w:rPr>
      </w:pPr>
    </w:p>
    <w:p w:rsidR="00DB6AB8" w:rsidRPr="00DB6AB8" w:rsidRDefault="00DB6AB8" w:rsidP="002A6540">
      <w:pPr>
        <w:spacing w:after="0" w:line="360" w:lineRule="auto"/>
        <w:jc w:val="center"/>
        <w:rPr>
          <w:rFonts w:ascii="Times New Roman" w:hAnsi="Times New Roman" w:cs="Times New Roman"/>
          <w:b/>
          <w:bCs/>
          <w:color w:val="000000" w:themeColor="text1"/>
          <w:sz w:val="24"/>
          <w:szCs w:val="24"/>
        </w:rPr>
      </w:pPr>
      <w:r w:rsidRPr="00DB6AB8">
        <w:rPr>
          <w:rFonts w:ascii="Times New Roman" w:hAnsi="Times New Roman" w:cs="Times New Roman"/>
          <w:b/>
          <w:bCs/>
          <w:color w:val="000000" w:themeColor="text1"/>
          <w:sz w:val="24"/>
          <w:szCs w:val="24"/>
        </w:rPr>
        <w:t xml:space="preserve">Approved by </w:t>
      </w:r>
    </w:p>
    <w:p w:rsidR="00DB6AB8" w:rsidRPr="00DB6AB8" w:rsidRDefault="00DB6AB8" w:rsidP="002A6540">
      <w:pPr>
        <w:spacing w:after="0" w:line="360" w:lineRule="auto"/>
        <w:jc w:val="center"/>
        <w:rPr>
          <w:rFonts w:ascii="Times New Roman" w:hAnsi="Times New Roman" w:cs="Times New Roman"/>
          <w:color w:val="000000" w:themeColor="text1"/>
          <w:sz w:val="24"/>
          <w:szCs w:val="24"/>
        </w:rPr>
      </w:pPr>
      <w:r w:rsidRPr="00DB6AB8">
        <w:rPr>
          <w:rStyle w:val="Strong"/>
          <w:rFonts w:ascii="Times New Roman" w:hAnsi="Times New Roman" w:cs="Times New Roman"/>
          <w:color w:val="000000" w:themeColor="text1"/>
          <w:sz w:val="24"/>
          <w:szCs w:val="24"/>
        </w:rPr>
        <w:t>Mentor:</w:t>
      </w:r>
      <w:r w:rsidRPr="00DB6AB8">
        <w:rPr>
          <w:rFonts w:ascii="Times New Roman" w:hAnsi="Times New Roman" w:cs="Times New Roman"/>
          <w:color w:val="000000" w:themeColor="text1"/>
          <w:sz w:val="24"/>
          <w:szCs w:val="24"/>
        </w:rPr>
        <w:t xml:space="preserve"> Dung</w:t>
      </w:r>
      <w:r w:rsidRPr="00DB6AB8">
        <w:rPr>
          <w:rFonts w:ascii="Times New Roman" w:hAnsi="Times New Roman" w:cs="Times New Roman"/>
          <w:color w:val="000000" w:themeColor="text1"/>
          <w:sz w:val="24"/>
          <w:szCs w:val="24"/>
          <w:lang w:val="vi-VN"/>
        </w:rPr>
        <w:t xml:space="preserve">, </w:t>
      </w:r>
      <w:r w:rsidRPr="00DB6AB8">
        <w:rPr>
          <w:rFonts w:ascii="Times New Roman" w:hAnsi="Times New Roman" w:cs="Times New Roman"/>
          <w:color w:val="000000" w:themeColor="text1"/>
          <w:sz w:val="24"/>
          <w:szCs w:val="24"/>
        </w:rPr>
        <w:t>Tran Thi Phuong</w:t>
      </w:r>
    </w:p>
    <w:p w:rsidR="00DB6AB8" w:rsidRDefault="00DB6AB8" w:rsidP="002A6540">
      <w:pPr>
        <w:spacing w:after="0" w:line="360" w:lineRule="auto"/>
        <w:jc w:val="center"/>
        <w:rPr>
          <w:rFonts w:ascii="Times New Roman" w:hAnsi="Times New Roman" w:cs="Times New Roman"/>
          <w:color w:val="000000" w:themeColor="text1"/>
          <w:sz w:val="26"/>
          <w:szCs w:val="26"/>
        </w:rPr>
      </w:pPr>
    </w:p>
    <w:p w:rsidR="00DB6AB8" w:rsidRPr="00DB6AB8" w:rsidRDefault="00DB6AB8" w:rsidP="002A6540">
      <w:pPr>
        <w:spacing w:after="0" w:line="360" w:lineRule="auto"/>
        <w:jc w:val="center"/>
        <w:rPr>
          <w:rFonts w:ascii="Times New Roman" w:hAnsi="Times New Roman" w:cs="Times New Roman"/>
          <w:color w:val="000000" w:themeColor="text1"/>
          <w:sz w:val="26"/>
          <w:szCs w:val="26"/>
        </w:rPr>
      </w:pPr>
    </w:p>
    <w:p w:rsidR="00DB6AB8" w:rsidRPr="00DB6AB8" w:rsidRDefault="00DB6AB8" w:rsidP="002A6540">
      <w:pPr>
        <w:spacing w:after="0" w:line="360" w:lineRule="auto"/>
        <w:rPr>
          <w:rFonts w:ascii="Times New Roman" w:hAnsi="Times New Roman" w:cs="Times New Roman"/>
          <w:b/>
          <w:bCs/>
          <w:color w:val="000000" w:themeColor="text1"/>
        </w:rPr>
      </w:pPr>
      <w:r w:rsidRPr="00DB6AB8">
        <w:rPr>
          <w:rFonts w:ascii="Times New Roman" w:hAnsi="Times New Roman" w:cs="Times New Roman"/>
          <w:b/>
          <w:bCs/>
          <w:color w:val="000000" w:themeColor="text1"/>
        </w:rPr>
        <w:t xml:space="preserve">   Proposal Review Panel Representative:</w:t>
      </w:r>
      <w:r w:rsidRPr="00DB6AB8">
        <w:rPr>
          <w:rFonts w:ascii="Times New Roman" w:hAnsi="Times New Roman" w:cs="Times New Roman"/>
          <w:b/>
          <w:bCs/>
          <w:color w:val="000000" w:themeColor="text1"/>
        </w:rPr>
        <w:tab/>
      </w:r>
    </w:p>
    <w:p w:rsidR="00DB6AB8" w:rsidRPr="00DB6AB8" w:rsidRDefault="00DB6AB8" w:rsidP="002A6540">
      <w:pPr>
        <w:spacing w:after="0" w:line="360" w:lineRule="auto"/>
        <w:rPr>
          <w:rFonts w:ascii="Times New Roman" w:hAnsi="Times New Roman" w:cs="Times New Roman"/>
          <w:b/>
          <w:bCs/>
          <w:color w:val="000000" w:themeColor="text1"/>
        </w:rPr>
      </w:pPr>
      <w:r w:rsidRPr="00DB6AB8">
        <w:rPr>
          <w:rFonts w:ascii="Times New Roman" w:hAnsi="Times New Roman" w:cs="Times New Roman"/>
          <w:b/>
          <w:bCs/>
          <w:color w:val="000000" w:themeColor="text1"/>
        </w:rPr>
        <w:t xml:space="preserve">   </w:t>
      </w:r>
      <w:r w:rsidRPr="00DB6AB8">
        <w:rPr>
          <w:rFonts w:ascii="Times New Roman" w:hAnsi="Times New Roman" w:cs="Times New Roman"/>
          <w:color w:val="000000" w:themeColor="text1"/>
          <w:u w:val="single"/>
        </w:rPr>
        <w:t xml:space="preserve">         </w:t>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t xml:space="preserve">  </w:t>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r>
    </w:p>
    <w:p w:rsidR="00DB6AB8" w:rsidRPr="00DB6AB8" w:rsidRDefault="00DB6AB8" w:rsidP="002A6540">
      <w:pPr>
        <w:spacing w:after="0" w:line="360" w:lineRule="auto"/>
        <w:rPr>
          <w:rFonts w:ascii="Times New Roman" w:hAnsi="Times New Roman" w:cs="Times New Roman"/>
          <w:color w:val="000000" w:themeColor="text1"/>
        </w:rPr>
      </w:pPr>
      <w:r w:rsidRPr="00DB6AB8">
        <w:rPr>
          <w:rFonts w:ascii="Times New Roman" w:hAnsi="Times New Roman" w:cs="Times New Roman"/>
          <w:color w:val="000000" w:themeColor="text1"/>
        </w:rPr>
        <w:t xml:space="preserve">    Name</w:t>
      </w:r>
      <w:r w:rsidRPr="00DB6AB8">
        <w:rPr>
          <w:rFonts w:ascii="Times New Roman" w:hAnsi="Times New Roman" w:cs="Times New Roman"/>
          <w:color w:val="000000" w:themeColor="text1"/>
        </w:rPr>
        <w:tab/>
      </w:r>
      <w:r w:rsidRPr="00DB6AB8">
        <w:rPr>
          <w:rFonts w:ascii="Times New Roman" w:hAnsi="Times New Roman" w:cs="Times New Roman"/>
          <w:color w:val="000000" w:themeColor="text1"/>
        </w:rPr>
        <w:tab/>
      </w:r>
      <w:r w:rsidRPr="00DB6AB8">
        <w:rPr>
          <w:rFonts w:ascii="Times New Roman" w:hAnsi="Times New Roman" w:cs="Times New Roman"/>
          <w:color w:val="000000" w:themeColor="text1"/>
        </w:rPr>
        <w:tab/>
      </w:r>
      <w:r w:rsidRPr="00DB6AB8">
        <w:rPr>
          <w:rFonts w:ascii="Times New Roman" w:hAnsi="Times New Roman" w:cs="Times New Roman"/>
          <w:color w:val="000000" w:themeColor="text1"/>
        </w:rPr>
        <w:tab/>
        <w:t>Signature</w:t>
      </w:r>
      <w:r w:rsidRPr="00DB6AB8">
        <w:rPr>
          <w:rFonts w:ascii="Times New Roman" w:hAnsi="Times New Roman" w:cs="Times New Roman"/>
          <w:color w:val="000000" w:themeColor="text1"/>
        </w:rPr>
        <w:tab/>
      </w:r>
      <w:r w:rsidRPr="00DB6AB8">
        <w:rPr>
          <w:rFonts w:ascii="Times New Roman" w:hAnsi="Times New Roman" w:cs="Times New Roman"/>
          <w:color w:val="000000" w:themeColor="text1"/>
        </w:rPr>
        <w:tab/>
        <w:t>Date</w:t>
      </w:r>
    </w:p>
    <w:p w:rsidR="00DB6AB8" w:rsidRPr="00DB6AB8" w:rsidRDefault="00DB6AB8" w:rsidP="002A6540">
      <w:pPr>
        <w:spacing w:after="0" w:line="360" w:lineRule="auto"/>
        <w:rPr>
          <w:rFonts w:ascii="Times New Roman" w:hAnsi="Times New Roman" w:cs="Times New Roman"/>
          <w:b/>
          <w:bCs/>
          <w:color w:val="000000" w:themeColor="text1"/>
        </w:rPr>
      </w:pPr>
      <w:r w:rsidRPr="00DB6AB8">
        <w:rPr>
          <w:rFonts w:ascii="Times New Roman" w:hAnsi="Times New Roman" w:cs="Times New Roman"/>
          <w:b/>
          <w:bCs/>
          <w:color w:val="000000" w:themeColor="text1"/>
        </w:rPr>
        <w:t xml:space="preserve">   </w:t>
      </w:r>
    </w:p>
    <w:p w:rsidR="00DB6AB8" w:rsidRPr="00DB6AB8" w:rsidRDefault="00DB6AB8" w:rsidP="002A6540">
      <w:pPr>
        <w:spacing w:after="0" w:line="360" w:lineRule="auto"/>
        <w:rPr>
          <w:rFonts w:ascii="Times New Roman" w:hAnsi="Times New Roman" w:cs="Times New Roman"/>
          <w:b/>
          <w:bCs/>
          <w:color w:val="000000" w:themeColor="text1"/>
        </w:rPr>
      </w:pPr>
      <w:r w:rsidRPr="00DB6AB8">
        <w:rPr>
          <w:rFonts w:ascii="Times New Roman" w:hAnsi="Times New Roman" w:cs="Times New Roman"/>
          <w:b/>
          <w:bCs/>
          <w:color w:val="000000" w:themeColor="text1"/>
          <w:lang w:val="vi-VN"/>
        </w:rPr>
        <w:t xml:space="preserve">   </w:t>
      </w:r>
      <w:r w:rsidRPr="00DB6AB8">
        <w:rPr>
          <w:rFonts w:ascii="Times New Roman" w:hAnsi="Times New Roman" w:cs="Times New Roman"/>
          <w:b/>
          <w:bCs/>
          <w:color w:val="000000" w:themeColor="text1"/>
        </w:rPr>
        <w:t>Capstone Project 1 - Mentor:</w:t>
      </w:r>
      <w:r w:rsidRPr="00DB6AB8">
        <w:rPr>
          <w:rFonts w:ascii="Times New Roman" w:hAnsi="Times New Roman" w:cs="Times New Roman"/>
          <w:b/>
          <w:bCs/>
          <w:color w:val="000000" w:themeColor="text1"/>
        </w:rPr>
        <w:tab/>
      </w:r>
      <w:r w:rsidRPr="00DB6AB8">
        <w:rPr>
          <w:rFonts w:ascii="Times New Roman" w:hAnsi="Times New Roman" w:cs="Times New Roman"/>
          <w:b/>
          <w:bCs/>
          <w:color w:val="000000" w:themeColor="text1"/>
        </w:rPr>
        <w:tab/>
      </w:r>
      <w:r w:rsidRPr="00DB6AB8">
        <w:rPr>
          <w:rFonts w:ascii="Times New Roman" w:hAnsi="Times New Roman" w:cs="Times New Roman"/>
          <w:b/>
          <w:bCs/>
          <w:color w:val="000000" w:themeColor="text1"/>
        </w:rPr>
        <w:tab/>
      </w:r>
    </w:p>
    <w:p w:rsidR="00DB6AB8" w:rsidRPr="00DB6AB8" w:rsidRDefault="00DB6AB8" w:rsidP="002A6540">
      <w:pPr>
        <w:spacing w:after="0" w:line="360" w:lineRule="auto"/>
        <w:rPr>
          <w:rFonts w:ascii="Times New Roman" w:hAnsi="Times New Roman" w:cs="Times New Roman"/>
          <w:b/>
          <w:bCs/>
          <w:color w:val="000000" w:themeColor="text1"/>
        </w:rPr>
      </w:pPr>
      <w:r w:rsidRPr="00DB6AB8">
        <w:rPr>
          <w:rFonts w:ascii="Times New Roman" w:hAnsi="Times New Roman" w:cs="Times New Roman"/>
          <w:b/>
          <w:bCs/>
          <w:color w:val="000000" w:themeColor="text1"/>
        </w:rPr>
        <w:t xml:space="preserve">   </w:t>
      </w:r>
      <w:r w:rsidRPr="00DB6AB8">
        <w:rPr>
          <w:rFonts w:ascii="Times New Roman" w:hAnsi="Times New Roman" w:cs="Times New Roman"/>
          <w:color w:val="000000" w:themeColor="text1"/>
          <w:u w:val="single"/>
        </w:rPr>
        <w:t xml:space="preserve">  </w:t>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r>
      <w:r w:rsidRPr="00DB6AB8">
        <w:rPr>
          <w:rFonts w:ascii="Times New Roman" w:hAnsi="Times New Roman" w:cs="Times New Roman"/>
          <w:color w:val="000000" w:themeColor="text1"/>
          <w:u w:val="single"/>
        </w:rPr>
        <w:tab/>
      </w:r>
    </w:p>
    <w:p w:rsidR="00DB6AB8" w:rsidRPr="00DB6AB8" w:rsidRDefault="00DB6AB8" w:rsidP="002A6540">
      <w:pPr>
        <w:spacing w:after="0" w:line="360" w:lineRule="auto"/>
        <w:rPr>
          <w:rFonts w:ascii="Times New Roman" w:hAnsi="Times New Roman" w:cs="Times New Roman"/>
          <w:color w:val="000000" w:themeColor="text1"/>
        </w:rPr>
      </w:pPr>
      <w:r w:rsidRPr="00DB6AB8">
        <w:rPr>
          <w:rFonts w:ascii="Times New Roman" w:hAnsi="Times New Roman" w:cs="Times New Roman"/>
          <w:color w:val="000000" w:themeColor="text1"/>
        </w:rPr>
        <w:t xml:space="preserve">    Name</w:t>
      </w:r>
      <w:r w:rsidRPr="00DB6AB8">
        <w:rPr>
          <w:rFonts w:ascii="Times New Roman" w:hAnsi="Times New Roman" w:cs="Times New Roman"/>
          <w:color w:val="000000" w:themeColor="text1"/>
        </w:rPr>
        <w:tab/>
      </w:r>
      <w:r w:rsidRPr="00DB6AB8">
        <w:rPr>
          <w:rFonts w:ascii="Times New Roman" w:hAnsi="Times New Roman" w:cs="Times New Roman"/>
          <w:color w:val="000000" w:themeColor="text1"/>
        </w:rPr>
        <w:tab/>
      </w:r>
      <w:r w:rsidRPr="00DB6AB8">
        <w:rPr>
          <w:rFonts w:ascii="Times New Roman" w:hAnsi="Times New Roman" w:cs="Times New Roman"/>
          <w:color w:val="000000" w:themeColor="text1"/>
        </w:rPr>
        <w:tab/>
      </w:r>
      <w:r w:rsidRPr="00DB6AB8">
        <w:rPr>
          <w:rFonts w:ascii="Times New Roman" w:hAnsi="Times New Roman" w:cs="Times New Roman"/>
          <w:color w:val="000000" w:themeColor="text1"/>
        </w:rPr>
        <w:tab/>
        <w:t>Signature</w:t>
      </w:r>
      <w:r w:rsidRPr="00DB6AB8">
        <w:rPr>
          <w:rFonts w:ascii="Times New Roman" w:hAnsi="Times New Roman" w:cs="Times New Roman"/>
          <w:color w:val="000000" w:themeColor="text1"/>
        </w:rPr>
        <w:tab/>
      </w:r>
      <w:r w:rsidRPr="00DB6AB8">
        <w:rPr>
          <w:rFonts w:ascii="Times New Roman" w:hAnsi="Times New Roman" w:cs="Times New Roman"/>
          <w:color w:val="000000" w:themeColor="text1"/>
        </w:rPr>
        <w:tab/>
        <w:t>Date</w:t>
      </w:r>
    </w:p>
    <w:p w:rsidR="00172205" w:rsidRPr="00DB6AB8" w:rsidRDefault="00172205" w:rsidP="002A6540">
      <w:pPr>
        <w:spacing w:line="360" w:lineRule="auto"/>
        <w:rPr>
          <w:rFonts w:ascii="Times New Roman" w:hAnsi="Times New Roman" w:cs="Times New Roman"/>
          <w:color w:val="000000" w:themeColor="text1"/>
          <w:sz w:val="26"/>
          <w:szCs w:val="26"/>
        </w:rPr>
        <w:sectPr w:rsidR="00172205" w:rsidRPr="00DB6AB8">
          <w:footerReference w:type="even" r:id="rId10"/>
          <w:footerReference w:type="default" r:id="rId11"/>
          <w:pgSz w:w="11920" w:h="16860"/>
          <w:pgMar w:top="1134" w:right="1134" w:bottom="1134" w:left="1701" w:header="720" w:footer="720" w:gutter="0"/>
          <w:pgNumType w:start="1"/>
          <w:cols w:space="720"/>
          <w:titlePg/>
        </w:sectPr>
      </w:pPr>
      <w:r w:rsidRPr="00DB6AB8">
        <w:rPr>
          <w:rFonts w:ascii="Times New Roman" w:hAnsi="Times New Roman" w:cs="Times New Roman"/>
          <w:color w:val="000000" w:themeColor="text1"/>
          <w:sz w:val="26"/>
          <w:szCs w:val="26"/>
        </w:rPr>
        <w:t xml:space="preserve"> </w:t>
      </w:r>
    </w:p>
    <w:p w:rsidR="00172205" w:rsidRPr="00172205" w:rsidRDefault="00DB6AB8" w:rsidP="002A6540">
      <w:pPr>
        <w:jc w:val="center"/>
        <w:rPr>
          <w:rFonts w:ascii="Times New Roman" w:hAnsi="Times New Roman" w:cs="Times New Roman"/>
          <w:color w:val="000000" w:themeColor="text1"/>
          <w:sz w:val="26"/>
          <w:szCs w:val="26"/>
        </w:rPr>
      </w:pPr>
      <w:r w:rsidRPr="00172205">
        <w:rPr>
          <w:rFonts w:ascii="Times New Roman" w:hAnsi="Times New Roman" w:cs="Times New Roman"/>
          <w:b/>
          <w:bCs/>
          <w:color w:val="000000" w:themeColor="text1"/>
          <w:sz w:val="26"/>
          <w:szCs w:val="26"/>
        </w:rPr>
        <w:lastRenderedPageBreak/>
        <w:t>PROJECT INFORMATIO</w:t>
      </w:r>
      <w:r>
        <w:rPr>
          <w:rFonts w:ascii="Times New Roman" w:hAnsi="Times New Roman" w:cs="Times New Roman"/>
          <w:b/>
          <w:bCs/>
          <w:color w:val="000000" w:themeColor="text1"/>
          <w:sz w:val="26"/>
          <w:szCs w:val="26"/>
        </w:rPr>
        <w:t>N</w:t>
      </w:r>
    </w:p>
    <w:tbl>
      <w:tblPr>
        <w:tblpPr w:leftFromText="180" w:rightFromText="180" w:vertAnchor="text" w:tblpX="-624" w:tblpY="392"/>
        <w:tblW w:w="10612" w:type="dxa"/>
        <w:tblBorders>
          <w:top w:val="nil"/>
          <w:left w:val="nil"/>
          <w:bottom w:val="nil"/>
          <w:right w:val="nil"/>
          <w:insideH w:val="nil"/>
          <w:insideV w:val="nil"/>
        </w:tblBorders>
        <w:tblLayout w:type="fixed"/>
        <w:tblLook w:val="0600" w:firstRow="0" w:lastRow="0" w:firstColumn="0" w:lastColumn="0" w:noHBand="1" w:noVBand="1"/>
      </w:tblPr>
      <w:tblGrid>
        <w:gridCol w:w="2134"/>
        <w:gridCol w:w="2418"/>
        <w:gridCol w:w="3678"/>
        <w:gridCol w:w="2382"/>
      </w:tblGrid>
      <w:tr w:rsidR="00172205" w:rsidRPr="00172205" w:rsidTr="00CA0ED1">
        <w:trPr>
          <w:trHeight w:val="36"/>
        </w:trPr>
        <w:tc>
          <w:tcPr>
            <w:tcW w:w="213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Project acronym</w:t>
            </w:r>
          </w:p>
        </w:tc>
        <w:tc>
          <w:tcPr>
            <w:tcW w:w="8478" w:type="dxa"/>
            <w:gridSpan w:val="3"/>
            <w:tcBorders>
              <w:top w:val="single" w:sz="5" w:space="0" w:color="000000"/>
              <w:left w:val="nil"/>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left="360" w:right="27" w:hanging="218"/>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lang w:val="vi-VN"/>
              </w:rPr>
              <w:t>Sm</w:t>
            </w:r>
            <w:r w:rsidRPr="00172205">
              <w:rPr>
                <w:rFonts w:ascii="Times New Roman" w:hAnsi="Times New Roman" w:cs="Times New Roman"/>
                <w:color w:val="000000" w:themeColor="text1"/>
                <w:sz w:val="26"/>
                <w:szCs w:val="26"/>
              </w:rPr>
              <w:t>artRec</w:t>
            </w:r>
          </w:p>
        </w:tc>
      </w:tr>
      <w:tr w:rsidR="00172205" w:rsidRPr="00172205" w:rsidTr="00CA0ED1">
        <w:trPr>
          <w:trHeight w:val="316"/>
        </w:trPr>
        <w:tc>
          <w:tcPr>
            <w:tcW w:w="2134"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Project Title</w:t>
            </w:r>
          </w:p>
        </w:tc>
        <w:tc>
          <w:tcPr>
            <w:tcW w:w="8478" w:type="dxa"/>
            <w:gridSpan w:val="3"/>
            <w:tcBorders>
              <w:top w:val="nil"/>
              <w:left w:val="nil"/>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widowControl w:val="0"/>
              <w:pBdr>
                <w:top w:val="nil"/>
                <w:left w:val="nil"/>
                <w:bottom w:val="nil"/>
                <w:right w:val="nil"/>
                <w:between w:val="nil"/>
              </w:pBdr>
              <w:spacing w:before="6"/>
              <w:ind w:left="108" w:right="603"/>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Research and Development of a Multimodal AI Processing Model on Audio and Video Stream Data</w:t>
            </w:r>
          </w:p>
        </w:tc>
      </w:tr>
      <w:tr w:rsidR="00172205" w:rsidRPr="00172205" w:rsidTr="00CA0ED1">
        <w:trPr>
          <w:trHeight w:val="48"/>
        </w:trPr>
        <w:tc>
          <w:tcPr>
            <w:tcW w:w="2134"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Start Date</w:t>
            </w:r>
          </w:p>
        </w:tc>
        <w:tc>
          <w:tcPr>
            <w:tcW w:w="2418" w:type="dxa"/>
            <w:tcBorders>
              <w:top w:val="nil"/>
              <w:left w:val="nil"/>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color w:val="000000" w:themeColor="text1"/>
                <w:sz w:val="26"/>
                <w:szCs w:val="26"/>
                <w:lang w:val="vi-VN"/>
              </w:rPr>
            </w:pPr>
            <w:r w:rsidRPr="00172205">
              <w:rPr>
                <w:rFonts w:ascii="Times New Roman" w:hAnsi="Times New Roman" w:cs="Times New Roman"/>
                <w:color w:val="000000" w:themeColor="text1"/>
                <w:sz w:val="26"/>
                <w:szCs w:val="26"/>
              </w:rPr>
              <w:t>Aug</w:t>
            </w:r>
            <w:r w:rsidRPr="00172205">
              <w:rPr>
                <w:rFonts w:ascii="Times New Roman" w:hAnsi="Times New Roman" w:cs="Times New Roman"/>
                <w:color w:val="000000" w:themeColor="text1"/>
                <w:sz w:val="26"/>
                <w:szCs w:val="26"/>
                <w:lang w:val="vi-VN"/>
              </w:rPr>
              <w:t xml:space="preserve"> 16</w:t>
            </w:r>
            <w:r w:rsidRPr="00172205">
              <w:rPr>
                <w:rFonts w:ascii="Times New Roman" w:hAnsi="Times New Roman" w:cs="Times New Roman"/>
                <w:color w:val="000000" w:themeColor="text1"/>
                <w:sz w:val="26"/>
                <w:szCs w:val="26"/>
                <w:vertAlign w:val="superscript"/>
                <w:lang w:val="vi-VN"/>
              </w:rPr>
              <w:t xml:space="preserve">th </w:t>
            </w:r>
            <w:r w:rsidRPr="00172205">
              <w:rPr>
                <w:rFonts w:ascii="Times New Roman" w:hAnsi="Times New Roman" w:cs="Times New Roman"/>
                <w:color w:val="000000" w:themeColor="text1"/>
                <w:sz w:val="26"/>
                <w:szCs w:val="26"/>
                <w:lang w:val="vi-VN"/>
              </w:rPr>
              <w:t>,2026</w:t>
            </w:r>
          </w:p>
        </w:tc>
        <w:tc>
          <w:tcPr>
            <w:tcW w:w="3678" w:type="dxa"/>
            <w:tcBorders>
              <w:top w:val="nil"/>
              <w:left w:val="nil"/>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End Date</w:t>
            </w:r>
          </w:p>
        </w:tc>
        <w:tc>
          <w:tcPr>
            <w:tcW w:w="2382" w:type="dxa"/>
            <w:tcBorders>
              <w:top w:val="nil"/>
              <w:left w:val="nil"/>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color w:val="000000" w:themeColor="text1"/>
                <w:sz w:val="26"/>
                <w:szCs w:val="26"/>
                <w:lang w:val="vi-VN"/>
              </w:rPr>
            </w:pPr>
            <w:r w:rsidRPr="00172205">
              <w:rPr>
                <w:rFonts w:ascii="Times New Roman" w:hAnsi="Times New Roman" w:cs="Times New Roman"/>
                <w:color w:val="000000" w:themeColor="text1"/>
                <w:sz w:val="26"/>
                <w:szCs w:val="26"/>
              </w:rPr>
              <w:t>Dec</w:t>
            </w:r>
            <w:r w:rsidRPr="00172205">
              <w:rPr>
                <w:rFonts w:ascii="Times New Roman" w:hAnsi="Times New Roman" w:cs="Times New Roman"/>
                <w:color w:val="000000" w:themeColor="text1"/>
                <w:sz w:val="26"/>
                <w:szCs w:val="26"/>
                <w:lang w:val="vi-VN"/>
              </w:rPr>
              <w:t xml:space="preserve"> 13</w:t>
            </w:r>
            <w:r w:rsidRPr="00172205">
              <w:rPr>
                <w:rFonts w:ascii="Times New Roman" w:hAnsi="Times New Roman" w:cs="Times New Roman"/>
                <w:color w:val="000000" w:themeColor="text1"/>
                <w:sz w:val="26"/>
                <w:szCs w:val="26"/>
                <w:vertAlign w:val="superscript"/>
                <w:lang w:val="vi-VN"/>
              </w:rPr>
              <w:t>th</w:t>
            </w:r>
            <w:r w:rsidRPr="00172205">
              <w:rPr>
                <w:rFonts w:ascii="Times New Roman" w:hAnsi="Times New Roman" w:cs="Times New Roman"/>
                <w:color w:val="000000" w:themeColor="text1"/>
                <w:sz w:val="26"/>
                <w:szCs w:val="26"/>
                <w:lang w:val="vi-VN"/>
              </w:rPr>
              <w:t xml:space="preserve"> ,2026</w:t>
            </w:r>
          </w:p>
        </w:tc>
      </w:tr>
      <w:tr w:rsidR="00172205" w:rsidRPr="00172205" w:rsidTr="00CA0ED1">
        <w:trPr>
          <w:trHeight w:val="48"/>
        </w:trPr>
        <w:tc>
          <w:tcPr>
            <w:tcW w:w="2134"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Lead Institution</w:t>
            </w:r>
          </w:p>
        </w:tc>
        <w:tc>
          <w:tcPr>
            <w:tcW w:w="8478" w:type="dxa"/>
            <w:gridSpan w:val="3"/>
            <w:tcBorders>
              <w:top w:val="nil"/>
              <w:left w:val="nil"/>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International School, Duy Tan University</w:t>
            </w:r>
          </w:p>
        </w:tc>
      </w:tr>
      <w:tr w:rsidR="00172205" w:rsidRPr="00172205" w:rsidTr="00CA0ED1">
        <w:trPr>
          <w:trHeight w:val="48"/>
        </w:trPr>
        <w:tc>
          <w:tcPr>
            <w:tcW w:w="2134"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Project Mentor</w:t>
            </w:r>
          </w:p>
        </w:tc>
        <w:tc>
          <w:tcPr>
            <w:tcW w:w="8478" w:type="dxa"/>
            <w:gridSpan w:val="3"/>
            <w:tcBorders>
              <w:top w:val="nil"/>
              <w:left w:val="nil"/>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Dung</w:t>
            </w:r>
            <w:r w:rsidRPr="00172205">
              <w:rPr>
                <w:rFonts w:ascii="Times New Roman" w:hAnsi="Times New Roman" w:cs="Times New Roman"/>
                <w:color w:val="000000" w:themeColor="text1"/>
                <w:sz w:val="26"/>
                <w:szCs w:val="26"/>
                <w:lang w:val="vi-VN"/>
              </w:rPr>
              <w:t xml:space="preserve">, </w:t>
            </w:r>
            <w:r w:rsidRPr="00172205">
              <w:rPr>
                <w:rFonts w:ascii="Times New Roman" w:hAnsi="Times New Roman" w:cs="Times New Roman"/>
                <w:color w:val="000000" w:themeColor="text1"/>
                <w:sz w:val="26"/>
                <w:szCs w:val="26"/>
              </w:rPr>
              <w:t>Tran Thi Phuong</w:t>
            </w:r>
          </w:p>
          <w:p w:rsidR="00172205" w:rsidRPr="00172205" w:rsidRDefault="00172205" w:rsidP="002A6540">
            <w:pPr>
              <w:spacing w:after="120"/>
              <w:jc w:val="both"/>
              <w:rPr>
                <w:rFonts w:ascii="Times New Roman" w:hAnsi="Times New Roman" w:cs="Times New Roman"/>
                <w:color w:val="000000" w:themeColor="text1"/>
                <w:sz w:val="26"/>
                <w:szCs w:val="26"/>
              </w:rPr>
            </w:pPr>
            <w:r w:rsidRPr="00172205">
              <w:rPr>
                <w:rStyle w:val="Strong"/>
                <w:rFonts w:ascii="Times New Roman" w:hAnsi="Times New Roman" w:cs="Times New Roman"/>
                <w:color w:val="000000" w:themeColor="text1"/>
                <w:sz w:val="26"/>
                <w:szCs w:val="26"/>
                <w:lang w:val="vi-VN"/>
              </w:rPr>
              <w:t xml:space="preserve">  </w:t>
            </w:r>
            <w:r w:rsidRPr="00172205">
              <w:rPr>
                <w:rStyle w:val="Strong"/>
                <w:rFonts w:ascii="Times New Roman" w:hAnsi="Times New Roman" w:cs="Times New Roman"/>
                <w:color w:val="000000" w:themeColor="text1"/>
                <w:sz w:val="26"/>
                <w:szCs w:val="26"/>
              </w:rPr>
              <w:t>Department:</w:t>
            </w:r>
            <w:r w:rsidRPr="00172205">
              <w:rPr>
                <w:rFonts w:ascii="Times New Roman" w:hAnsi="Times New Roman" w:cs="Times New Roman"/>
                <w:color w:val="000000" w:themeColor="text1"/>
                <w:sz w:val="26"/>
                <w:szCs w:val="26"/>
              </w:rPr>
              <w:t xml:space="preserve"> Software Development Department, MobiFone IT Center</w:t>
            </w:r>
          </w:p>
        </w:tc>
      </w:tr>
      <w:tr w:rsidR="00172205" w:rsidRPr="00172205" w:rsidTr="00CA0ED1">
        <w:trPr>
          <w:trHeight w:val="1116"/>
        </w:trPr>
        <w:tc>
          <w:tcPr>
            <w:tcW w:w="2134"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Scrum master</w:t>
            </w:r>
          </w:p>
          <w:p w:rsidR="00172205" w:rsidRPr="00172205" w:rsidRDefault="00172205" w:rsidP="002A6540">
            <w:pPr>
              <w:ind w:right="27" w:firstLine="141"/>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 Project Leader &amp; contact details</w:t>
            </w:r>
          </w:p>
        </w:tc>
        <w:tc>
          <w:tcPr>
            <w:tcW w:w="8478" w:type="dxa"/>
            <w:gridSpan w:val="3"/>
            <w:tcBorders>
              <w:top w:val="nil"/>
              <w:left w:val="nil"/>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Quyen, Nguyen Van</w:t>
            </w:r>
          </w:p>
          <w:p w:rsidR="00172205" w:rsidRPr="00172205" w:rsidRDefault="00172205" w:rsidP="002A6540">
            <w:pPr>
              <w:ind w:right="27" w:firstLine="141"/>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Email:  vanquyen102005@gmail.com</w:t>
            </w:r>
          </w:p>
          <w:p w:rsidR="00172205" w:rsidRPr="00172205" w:rsidRDefault="00172205" w:rsidP="002A6540">
            <w:pPr>
              <w:ind w:right="27" w:firstLine="141"/>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 xml:space="preserve">Tel: 0886506205 </w:t>
            </w:r>
          </w:p>
          <w:p w:rsidR="00172205" w:rsidRPr="00172205" w:rsidRDefault="00172205" w:rsidP="002A6540">
            <w:pPr>
              <w:ind w:right="27" w:firstLine="141"/>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ID: 29219023283</w:t>
            </w:r>
          </w:p>
        </w:tc>
      </w:tr>
      <w:tr w:rsidR="00172205" w:rsidRPr="00172205" w:rsidTr="00CA0ED1">
        <w:trPr>
          <w:trHeight w:val="355"/>
        </w:trPr>
        <w:tc>
          <w:tcPr>
            <w:tcW w:w="2134"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Partner Organization</w:t>
            </w:r>
          </w:p>
        </w:tc>
        <w:tc>
          <w:tcPr>
            <w:tcW w:w="8478" w:type="dxa"/>
            <w:gridSpan w:val="3"/>
            <w:tcBorders>
              <w:top w:val="nil"/>
              <w:left w:val="nil"/>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Duy Tan University</w:t>
            </w:r>
          </w:p>
        </w:tc>
      </w:tr>
      <w:tr w:rsidR="00172205" w:rsidRPr="00172205" w:rsidTr="00CA0ED1">
        <w:trPr>
          <w:trHeight w:val="48"/>
        </w:trPr>
        <w:tc>
          <w:tcPr>
            <w:tcW w:w="2134"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Project Web URL</w:t>
            </w:r>
          </w:p>
        </w:tc>
        <w:tc>
          <w:tcPr>
            <w:tcW w:w="8478" w:type="dxa"/>
            <w:gridSpan w:val="3"/>
            <w:tcBorders>
              <w:top w:val="nil"/>
              <w:left w:val="nil"/>
              <w:bottom w:val="single" w:sz="5"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rPr>
                <w:rFonts w:ascii="Times New Roman" w:hAnsi="Times New Roman" w:cs="Times New Roman"/>
                <w:b/>
                <w:bCs/>
                <w:color w:val="000000" w:themeColor="text1"/>
                <w:sz w:val="26"/>
                <w:szCs w:val="26"/>
              </w:rPr>
            </w:pPr>
          </w:p>
        </w:tc>
      </w:tr>
      <w:tr w:rsidR="00172205" w:rsidRPr="00172205" w:rsidTr="00CA0ED1">
        <w:trPr>
          <w:trHeight w:val="250"/>
        </w:trPr>
        <w:tc>
          <w:tcPr>
            <w:tcW w:w="2134" w:type="dxa"/>
            <w:tcBorders>
              <w:top w:val="nil"/>
              <w:left w:val="single" w:sz="5" w:space="0" w:color="000000"/>
              <w:bottom w:val="single" w:sz="4"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jc w:val="center"/>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Team members</w:t>
            </w:r>
          </w:p>
        </w:tc>
        <w:tc>
          <w:tcPr>
            <w:tcW w:w="2418" w:type="dxa"/>
            <w:tcBorders>
              <w:top w:val="nil"/>
              <w:left w:val="nil"/>
              <w:bottom w:val="single" w:sz="4"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jc w:val="center"/>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Name</w:t>
            </w:r>
          </w:p>
        </w:tc>
        <w:tc>
          <w:tcPr>
            <w:tcW w:w="3678" w:type="dxa"/>
            <w:tcBorders>
              <w:top w:val="nil"/>
              <w:left w:val="nil"/>
              <w:bottom w:val="single" w:sz="4" w:space="0" w:color="000000"/>
              <w:right w:val="single" w:sz="5" w:space="0" w:color="000000"/>
            </w:tcBorders>
            <w:tcMar>
              <w:top w:w="20" w:type="dxa"/>
              <w:left w:w="20" w:type="dxa"/>
              <w:bottom w:w="20" w:type="dxa"/>
              <w:right w:w="20" w:type="dxa"/>
            </w:tcMar>
          </w:tcPr>
          <w:p w:rsidR="00172205" w:rsidRPr="00172205" w:rsidRDefault="00172205" w:rsidP="002A6540">
            <w:pPr>
              <w:ind w:right="27" w:firstLine="141"/>
              <w:jc w:val="center"/>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Email</w:t>
            </w:r>
          </w:p>
        </w:tc>
        <w:tc>
          <w:tcPr>
            <w:tcW w:w="2382" w:type="dxa"/>
            <w:tcBorders>
              <w:top w:val="nil"/>
              <w:left w:val="nil"/>
              <w:bottom w:val="single" w:sz="4" w:space="0" w:color="000000"/>
              <w:right w:val="single" w:sz="5" w:space="0" w:color="000000"/>
            </w:tcBorders>
            <w:tcMar>
              <w:top w:w="20" w:type="dxa"/>
              <w:left w:w="20" w:type="dxa"/>
              <w:bottom w:w="20" w:type="dxa"/>
              <w:right w:w="20" w:type="dxa"/>
            </w:tcMar>
          </w:tcPr>
          <w:p w:rsidR="00172205" w:rsidRPr="00172205" w:rsidRDefault="00172205" w:rsidP="002A6540">
            <w:pPr>
              <w:ind w:firstLine="135"/>
              <w:jc w:val="center"/>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Tel</w:t>
            </w:r>
          </w:p>
        </w:tc>
      </w:tr>
      <w:tr w:rsidR="00172205" w:rsidRPr="00172205" w:rsidTr="00CA0ED1">
        <w:trPr>
          <w:trHeight w:val="451"/>
        </w:trPr>
        <w:tc>
          <w:tcPr>
            <w:tcW w:w="2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2205" w:rsidRPr="00172205" w:rsidRDefault="00172205" w:rsidP="002A6540">
            <w:pPr>
              <w:widowControl w:val="0"/>
              <w:ind w:right="27"/>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29219023283</w:t>
            </w:r>
          </w:p>
        </w:tc>
        <w:tc>
          <w:tcPr>
            <w:tcW w:w="2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2205" w:rsidRPr="00172205" w:rsidRDefault="00172205" w:rsidP="002A6540">
            <w:pPr>
              <w:widowControl w:val="0"/>
              <w:ind w:right="27"/>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Quyen, Nguyen Van</w:t>
            </w:r>
          </w:p>
        </w:tc>
        <w:tc>
          <w:tcPr>
            <w:tcW w:w="3678" w:type="dxa"/>
            <w:tcBorders>
              <w:top w:val="single" w:sz="4" w:space="0" w:color="000000"/>
              <w:left w:val="single" w:sz="4" w:space="0" w:color="000000"/>
              <w:bottom w:val="single" w:sz="4" w:space="0" w:color="000000"/>
              <w:right w:val="single" w:sz="4" w:space="0" w:color="FFFFFF"/>
            </w:tcBorders>
            <w:tcMar>
              <w:top w:w="40" w:type="dxa"/>
              <w:left w:w="40" w:type="dxa"/>
              <w:bottom w:w="40" w:type="dxa"/>
              <w:right w:w="40" w:type="dxa"/>
            </w:tcMar>
            <w:vAlign w:val="bottom"/>
          </w:tcPr>
          <w:p w:rsidR="00172205" w:rsidRPr="00172205" w:rsidRDefault="00172205" w:rsidP="002A6540">
            <w:pPr>
              <w:widowControl w:val="0"/>
              <w:ind w:right="27"/>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vanquyen102005@gmail.com</w:t>
            </w:r>
          </w:p>
        </w:tc>
        <w:tc>
          <w:tcPr>
            <w:tcW w:w="238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2205" w:rsidRPr="00172205" w:rsidRDefault="00172205" w:rsidP="002A6540">
            <w:pPr>
              <w:widowControl w:val="0"/>
              <w:ind w:right="100"/>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0886506205</w:t>
            </w:r>
          </w:p>
        </w:tc>
      </w:tr>
      <w:tr w:rsidR="00172205" w:rsidRPr="00172205" w:rsidTr="00CA0ED1">
        <w:trPr>
          <w:trHeight w:val="465"/>
        </w:trPr>
        <w:tc>
          <w:tcPr>
            <w:tcW w:w="2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2205" w:rsidRPr="00172205" w:rsidRDefault="00172205" w:rsidP="002A6540">
            <w:pPr>
              <w:widowControl w:val="0"/>
              <w:ind w:right="27"/>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29211120482</w:t>
            </w:r>
          </w:p>
        </w:tc>
        <w:tc>
          <w:tcPr>
            <w:tcW w:w="2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2205" w:rsidRPr="00172205" w:rsidRDefault="00172205" w:rsidP="002A6540">
            <w:pPr>
              <w:widowControl w:val="0"/>
              <w:ind w:right="27"/>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Khoa, Tran Huu Bach</w:t>
            </w:r>
          </w:p>
        </w:tc>
        <w:tc>
          <w:tcPr>
            <w:tcW w:w="3678" w:type="dxa"/>
            <w:tcBorders>
              <w:top w:val="single" w:sz="4" w:space="0" w:color="000000"/>
              <w:left w:val="single" w:sz="4" w:space="0" w:color="000000"/>
              <w:bottom w:val="single" w:sz="4" w:space="0" w:color="000000"/>
              <w:right w:val="single" w:sz="4" w:space="0" w:color="FFFFFF"/>
            </w:tcBorders>
            <w:tcMar>
              <w:top w:w="40" w:type="dxa"/>
              <w:left w:w="40" w:type="dxa"/>
              <w:bottom w:w="40" w:type="dxa"/>
              <w:right w:w="40" w:type="dxa"/>
            </w:tcMar>
            <w:vAlign w:val="bottom"/>
          </w:tcPr>
          <w:p w:rsidR="00172205" w:rsidRPr="00172205" w:rsidRDefault="00172205" w:rsidP="002A6540">
            <w:pPr>
              <w:widowControl w:val="0"/>
              <w:ind w:right="27"/>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tranhuubachkhoa2005@gmail.com</w:t>
            </w:r>
          </w:p>
        </w:tc>
        <w:tc>
          <w:tcPr>
            <w:tcW w:w="238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2205" w:rsidRPr="00172205" w:rsidRDefault="00172205" w:rsidP="002A6540">
            <w:pPr>
              <w:widowControl w:val="0"/>
              <w:ind w:right="100"/>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0365815319</w:t>
            </w:r>
          </w:p>
        </w:tc>
      </w:tr>
      <w:tr w:rsidR="00172205" w:rsidRPr="00172205" w:rsidTr="00CA0ED1">
        <w:trPr>
          <w:trHeight w:val="435"/>
        </w:trPr>
        <w:tc>
          <w:tcPr>
            <w:tcW w:w="2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2205" w:rsidRPr="00172205" w:rsidRDefault="00172205" w:rsidP="002A6540">
            <w:pPr>
              <w:widowControl w:val="0"/>
              <w:ind w:right="27"/>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29219039167</w:t>
            </w:r>
          </w:p>
        </w:tc>
        <w:tc>
          <w:tcPr>
            <w:tcW w:w="2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2205" w:rsidRPr="00172205" w:rsidRDefault="00172205" w:rsidP="002A6540">
            <w:pPr>
              <w:widowControl w:val="0"/>
              <w:ind w:right="27"/>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Nam, Tran Van</w:t>
            </w:r>
          </w:p>
        </w:tc>
        <w:tc>
          <w:tcPr>
            <w:tcW w:w="3678" w:type="dxa"/>
            <w:tcBorders>
              <w:top w:val="single" w:sz="4" w:space="0" w:color="000000"/>
              <w:left w:val="single" w:sz="4" w:space="0" w:color="000000"/>
              <w:bottom w:val="single" w:sz="4" w:space="0" w:color="000000"/>
              <w:right w:val="single" w:sz="4" w:space="0" w:color="FFFFFF"/>
            </w:tcBorders>
            <w:tcMar>
              <w:top w:w="40" w:type="dxa"/>
              <w:left w:w="40" w:type="dxa"/>
              <w:bottom w:w="40" w:type="dxa"/>
              <w:right w:w="40" w:type="dxa"/>
            </w:tcMar>
            <w:vAlign w:val="bottom"/>
          </w:tcPr>
          <w:p w:rsidR="00172205" w:rsidRPr="00172205" w:rsidRDefault="00172205" w:rsidP="002A6540">
            <w:pPr>
              <w:widowControl w:val="0"/>
              <w:ind w:right="27"/>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trannamqbh999@gmail.com</w:t>
            </w:r>
          </w:p>
        </w:tc>
        <w:tc>
          <w:tcPr>
            <w:tcW w:w="238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2205" w:rsidRPr="00172205" w:rsidRDefault="00172205" w:rsidP="002A6540">
            <w:pPr>
              <w:widowControl w:val="0"/>
              <w:ind w:right="100"/>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0354091588</w:t>
            </w:r>
          </w:p>
        </w:tc>
      </w:tr>
      <w:tr w:rsidR="00172205" w:rsidRPr="00172205" w:rsidTr="00CA0ED1">
        <w:trPr>
          <w:trHeight w:val="450"/>
        </w:trPr>
        <w:tc>
          <w:tcPr>
            <w:tcW w:w="2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2205" w:rsidRPr="00172205" w:rsidRDefault="00172205" w:rsidP="002A6540">
            <w:pPr>
              <w:widowControl w:val="0"/>
              <w:ind w:right="27"/>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29201144438</w:t>
            </w:r>
          </w:p>
        </w:tc>
        <w:tc>
          <w:tcPr>
            <w:tcW w:w="2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2205" w:rsidRPr="00172205" w:rsidRDefault="00172205" w:rsidP="002A6540">
            <w:pPr>
              <w:widowControl w:val="0"/>
              <w:ind w:right="27"/>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Nhi, Nguyen Ngoc Yen</w:t>
            </w:r>
          </w:p>
        </w:tc>
        <w:tc>
          <w:tcPr>
            <w:tcW w:w="3678" w:type="dxa"/>
            <w:tcBorders>
              <w:top w:val="single" w:sz="4" w:space="0" w:color="000000"/>
              <w:left w:val="single" w:sz="4" w:space="0" w:color="000000"/>
              <w:bottom w:val="single" w:sz="4" w:space="0" w:color="000000"/>
              <w:right w:val="single" w:sz="4" w:space="0" w:color="FFFFFF"/>
            </w:tcBorders>
            <w:tcMar>
              <w:top w:w="40" w:type="dxa"/>
              <w:left w:w="40" w:type="dxa"/>
              <w:bottom w:w="40" w:type="dxa"/>
              <w:right w:w="40" w:type="dxa"/>
            </w:tcMar>
            <w:vAlign w:val="bottom"/>
          </w:tcPr>
          <w:p w:rsidR="00172205" w:rsidRPr="00172205" w:rsidRDefault="00172205" w:rsidP="002A6540">
            <w:pPr>
              <w:widowControl w:val="0"/>
              <w:ind w:right="27"/>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Nhiyennguyen299@gmail.com</w:t>
            </w:r>
          </w:p>
        </w:tc>
        <w:tc>
          <w:tcPr>
            <w:tcW w:w="238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2205" w:rsidRPr="00172205" w:rsidRDefault="00172205" w:rsidP="002A6540">
            <w:pPr>
              <w:widowControl w:val="0"/>
              <w:ind w:right="100"/>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0932517211</w:t>
            </w:r>
          </w:p>
        </w:tc>
      </w:tr>
      <w:tr w:rsidR="00172205" w:rsidRPr="00172205" w:rsidTr="00CA0ED1">
        <w:trPr>
          <w:trHeight w:val="480"/>
        </w:trPr>
        <w:tc>
          <w:tcPr>
            <w:tcW w:w="2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2205" w:rsidRPr="00172205" w:rsidRDefault="00172205" w:rsidP="002A6540">
            <w:pPr>
              <w:widowControl w:val="0"/>
              <w:ind w:right="27"/>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29210247142</w:t>
            </w:r>
          </w:p>
        </w:tc>
        <w:tc>
          <w:tcPr>
            <w:tcW w:w="2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2205" w:rsidRPr="00172205" w:rsidRDefault="00172205" w:rsidP="002A6540">
            <w:pPr>
              <w:widowControl w:val="0"/>
              <w:ind w:right="27"/>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Minh, Tran Hong</w:t>
            </w:r>
          </w:p>
        </w:tc>
        <w:tc>
          <w:tcPr>
            <w:tcW w:w="3678" w:type="dxa"/>
            <w:tcBorders>
              <w:top w:val="single" w:sz="4" w:space="0" w:color="000000"/>
              <w:left w:val="single" w:sz="4" w:space="0" w:color="000000"/>
              <w:bottom w:val="single" w:sz="4" w:space="0" w:color="000000"/>
              <w:right w:val="single" w:sz="4" w:space="0" w:color="FFFFFF"/>
            </w:tcBorders>
            <w:tcMar>
              <w:top w:w="40" w:type="dxa"/>
              <w:left w:w="40" w:type="dxa"/>
              <w:bottom w:w="40" w:type="dxa"/>
              <w:right w:w="40" w:type="dxa"/>
            </w:tcMar>
            <w:vAlign w:val="bottom"/>
          </w:tcPr>
          <w:p w:rsidR="00172205" w:rsidRPr="00172205" w:rsidRDefault="00172205" w:rsidP="002A6540">
            <w:pPr>
              <w:widowControl w:val="0"/>
              <w:ind w:right="27"/>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Mt1479233@gmail.com</w:t>
            </w:r>
          </w:p>
        </w:tc>
        <w:tc>
          <w:tcPr>
            <w:tcW w:w="238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2205" w:rsidRPr="00172205" w:rsidRDefault="00172205" w:rsidP="002A6540">
            <w:pPr>
              <w:widowControl w:val="0"/>
              <w:ind w:right="100"/>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0385439652</w:t>
            </w:r>
          </w:p>
        </w:tc>
      </w:tr>
    </w:tbl>
    <w:p w:rsidR="00DB6AB8" w:rsidRDefault="00DB6AB8" w:rsidP="002A6540">
      <w:pPr>
        <w:jc w:val="center"/>
        <w:rPr>
          <w:rFonts w:ascii="Times New Roman" w:hAnsi="Times New Roman" w:cs="Times New Roman"/>
          <w:b/>
          <w:bCs/>
          <w:color w:val="000000" w:themeColor="text1"/>
          <w:sz w:val="26"/>
          <w:szCs w:val="26"/>
        </w:rPr>
      </w:pPr>
    </w:p>
    <w:p w:rsidR="00DB6AB8" w:rsidRDefault="00DB6AB8" w:rsidP="002A6540">
      <w:pPr>
        <w:jc w:val="center"/>
        <w:rPr>
          <w:rFonts w:ascii="Times New Roman" w:hAnsi="Times New Roman" w:cs="Times New Roman"/>
          <w:b/>
          <w:bCs/>
          <w:color w:val="000000" w:themeColor="text1"/>
          <w:sz w:val="26"/>
          <w:szCs w:val="26"/>
        </w:rPr>
      </w:pPr>
    </w:p>
    <w:p w:rsidR="00DB6AB8" w:rsidRDefault="00DB6AB8" w:rsidP="002A6540">
      <w:pPr>
        <w:jc w:val="center"/>
        <w:rPr>
          <w:rFonts w:ascii="Times New Roman" w:hAnsi="Times New Roman" w:cs="Times New Roman"/>
          <w:b/>
          <w:bCs/>
          <w:color w:val="000000" w:themeColor="text1"/>
          <w:sz w:val="26"/>
          <w:szCs w:val="26"/>
        </w:rPr>
      </w:pPr>
    </w:p>
    <w:p w:rsidR="00DB6AB8" w:rsidRDefault="00DB6AB8" w:rsidP="002A6540">
      <w:pPr>
        <w:jc w:val="center"/>
        <w:rPr>
          <w:rFonts w:ascii="Times New Roman" w:hAnsi="Times New Roman" w:cs="Times New Roman"/>
          <w:b/>
          <w:bCs/>
          <w:color w:val="000000" w:themeColor="text1"/>
          <w:sz w:val="26"/>
          <w:szCs w:val="26"/>
        </w:rPr>
      </w:pPr>
    </w:p>
    <w:p w:rsidR="00DB6AB8" w:rsidRDefault="00DB6AB8" w:rsidP="002A6540">
      <w:pPr>
        <w:jc w:val="center"/>
        <w:rPr>
          <w:rFonts w:ascii="Times New Roman" w:hAnsi="Times New Roman" w:cs="Times New Roman"/>
          <w:b/>
          <w:bCs/>
          <w:color w:val="000000" w:themeColor="text1"/>
          <w:sz w:val="26"/>
          <w:szCs w:val="26"/>
        </w:rPr>
      </w:pPr>
    </w:p>
    <w:p w:rsidR="00DB6AB8" w:rsidRDefault="00DB6AB8" w:rsidP="002A6540">
      <w:pPr>
        <w:jc w:val="center"/>
        <w:rPr>
          <w:rFonts w:ascii="Times New Roman" w:hAnsi="Times New Roman" w:cs="Times New Roman"/>
          <w:b/>
          <w:bCs/>
          <w:color w:val="000000" w:themeColor="text1"/>
          <w:sz w:val="26"/>
          <w:szCs w:val="26"/>
        </w:rPr>
      </w:pPr>
    </w:p>
    <w:p w:rsidR="00DB6AB8" w:rsidRDefault="00DB6AB8" w:rsidP="002A6540">
      <w:pPr>
        <w:jc w:val="center"/>
        <w:rPr>
          <w:rFonts w:ascii="Times New Roman" w:hAnsi="Times New Roman" w:cs="Times New Roman"/>
          <w:b/>
          <w:bCs/>
          <w:color w:val="000000" w:themeColor="text1"/>
          <w:sz w:val="26"/>
          <w:szCs w:val="26"/>
        </w:rPr>
      </w:pPr>
    </w:p>
    <w:p w:rsidR="00DB6AB8" w:rsidRDefault="00DB6AB8" w:rsidP="002A6540">
      <w:pPr>
        <w:jc w:val="center"/>
        <w:rPr>
          <w:rFonts w:ascii="Times New Roman" w:hAnsi="Times New Roman" w:cs="Times New Roman"/>
          <w:b/>
          <w:bCs/>
          <w:color w:val="000000" w:themeColor="text1"/>
          <w:sz w:val="26"/>
          <w:szCs w:val="26"/>
        </w:rPr>
      </w:pPr>
    </w:p>
    <w:p w:rsidR="00172205" w:rsidRPr="00172205" w:rsidRDefault="00172205" w:rsidP="002A6540">
      <w:pPr>
        <w:jc w:val="center"/>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lastRenderedPageBreak/>
        <w:t>DOCUMENT APPROVALS</w:t>
      </w:r>
    </w:p>
    <w:p w:rsidR="00172205" w:rsidRPr="00172205" w:rsidRDefault="00172205" w:rsidP="002A6540">
      <w:pPr>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The following signatures are required for approval of this document.</w:t>
      </w:r>
    </w:p>
    <w:tbl>
      <w:tblPr>
        <w:tblpPr w:leftFromText="180" w:rightFromText="180" w:vertAnchor="text" w:tblpX="110" w:tblpY="22"/>
        <w:tblW w:w="8865" w:type="dxa"/>
        <w:tblBorders>
          <w:top w:val="nil"/>
          <w:left w:val="nil"/>
          <w:bottom w:val="nil"/>
          <w:right w:val="nil"/>
          <w:insideH w:val="nil"/>
          <w:insideV w:val="nil"/>
        </w:tblBorders>
        <w:tblLayout w:type="fixed"/>
        <w:tblLook w:val="0600" w:firstRow="0" w:lastRow="0" w:firstColumn="0" w:lastColumn="0" w:noHBand="1" w:noVBand="1"/>
      </w:tblPr>
      <w:tblGrid>
        <w:gridCol w:w="3255"/>
        <w:gridCol w:w="3045"/>
        <w:gridCol w:w="2565"/>
      </w:tblGrid>
      <w:tr w:rsidR="00172205" w:rsidRPr="00172205" w:rsidTr="00CA0ED1">
        <w:trPr>
          <w:trHeight w:val="562"/>
        </w:trPr>
        <w:tc>
          <w:tcPr>
            <w:tcW w:w="32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Quyen, Nguyen Van</w:t>
            </w:r>
          </w:p>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Student ID: 29219023283</w:t>
            </w:r>
          </w:p>
          <w:p w:rsidR="00172205" w:rsidRPr="00172205" w:rsidRDefault="00172205" w:rsidP="002A6540">
            <w:pPr>
              <w:tabs>
                <w:tab w:val="left" w:pos="2610"/>
              </w:tabs>
              <w:jc w:val="center"/>
              <w:rPr>
                <w:rFonts w:ascii="Times New Roman" w:hAnsi="Times New Roman" w:cs="Times New Roman"/>
                <w:i/>
                <w:iCs/>
                <w:color w:val="000000" w:themeColor="text1"/>
                <w:sz w:val="26"/>
                <w:szCs w:val="26"/>
              </w:rPr>
            </w:pPr>
            <w:r w:rsidRPr="00172205">
              <w:rPr>
                <w:rFonts w:ascii="Times New Roman" w:hAnsi="Times New Roman" w:cs="Times New Roman"/>
                <w:i/>
                <w:iCs/>
                <w:color w:val="000000" w:themeColor="text1"/>
                <w:sz w:val="26"/>
                <w:szCs w:val="26"/>
              </w:rPr>
              <w:t>Scrum Master</w:t>
            </w:r>
          </w:p>
        </w:tc>
        <w:tc>
          <w:tcPr>
            <w:tcW w:w="30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Signature</w:t>
            </w:r>
          </w:p>
        </w:tc>
        <w:tc>
          <w:tcPr>
            <w:tcW w:w="25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Date</w:t>
            </w:r>
          </w:p>
        </w:tc>
      </w:tr>
      <w:tr w:rsidR="00172205" w:rsidRPr="00172205" w:rsidTr="00CA0ED1">
        <w:trPr>
          <w:trHeight w:val="349"/>
        </w:trPr>
        <w:tc>
          <w:tcPr>
            <w:tcW w:w="32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Khoa, Tran Huu Bach</w:t>
            </w:r>
          </w:p>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Student ID: 29211120482</w:t>
            </w:r>
          </w:p>
          <w:p w:rsidR="00172205" w:rsidRPr="00172205" w:rsidRDefault="00172205" w:rsidP="002A6540">
            <w:pPr>
              <w:tabs>
                <w:tab w:val="left" w:pos="2610"/>
              </w:tabs>
              <w:jc w:val="center"/>
              <w:rPr>
                <w:rFonts w:ascii="Times New Roman" w:hAnsi="Times New Roman" w:cs="Times New Roman"/>
                <w:i/>
                <w:iCs/>
                <w:color w:val="000000" w:themeColor="text1"/>
                <w:sz w:val="26"/>
                <w:szCs w:val="26"/>
              </w:rPr>
            </w:pPr>
            <w:r w:rsidRPr="00172205">
              <w:rPr>
                <w:rFonts w:ascii="Times New Roman" w:hAnsi="Times New Roman" w:cs="Times New Roman"/>
                <w:i/>
                <w:iCs/>
                <w:color w:val="000000" w:themeColor="text1"/>
                <w:sz w:val="26"/>
                <w:szCs w:val="26"/>
              </w:rPr>
              <w:t>Team Member</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Signature</w:t>
            </w: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Date</w:t>
            </w:r>
          </w:p>
        </w:tc>
      </w:tr>
      <w:tr w:rsidR="00172205" w:rsidRPr="00172205" w:rsidTr="00CA0ED1">
        <w:trPr>
          <w:trHeight w:val="730"/>
        </w:trPr>
        <w:tc>
          <w:tcPr>
            <w:tcW w:w="32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Nam, Tran Van</w:t>
            </w:r>
          </w:p>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Student ID: 29219039167</w:t>
            </w:r>
          </w:p>
          <w:p w:rsidR="00172205" w:rsidRPr="00172205" w:rsidRDefault="00172205" w:rsidP="002A6540">
            <w:pPr>
              <w:tabs>
                <w:tab w:val="left" w:pos="2610"/>
              </w:tabs>
              <w:jc w:val="center"/>
              <w:rPr>
                <w:rFonts w:ascii="Times New Roman" w:hAnsi="Times New Roman" w:cs="Times New Roman"/>
                <w:i/>
                <w:iCs/>
                <w:color w:val="000000" w:themeColor="text1"/>
                <w:sz w:val="26"/>
                <w:szCs w:val="26"/>
              </w:rPr>
            </w:pPr>
            <w:r w:rsidRPr="00172205">
              <w:rPr>
                <w:rFonts w:ascii="Times New Roman" w:hAnsi="Times New Roman" w:cs="Times New Roman"/>
                <w:i/>
                <w:iCs/>
                <w:color w:val="000000" w:themeColor="text1"/>
                <w:sz w:val="26"/>
                <w:szCs w:val="26"/>
              </w:rPr>
              <w:t>Team Member</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Signature</w:t>
            </w: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Date</w:t>
            </w:r>
          </w:p>
        </w:tc>
      </w:tr>
      <w:tr w:rsidR="00172205" w:rsidRPr="00172205" w:rsidTr="00CA0ED1">
        <w:trPr>
          <w:trHeight w:val="388"/>
        </w:trPr>
        <w:tc>
          <w:tcPr>
            <w:tcW w:w="32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Nhi, Nguyen Ngoc Yen</w:t>
            </w:r>
          </w:p>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Student ID: 29201144438</w:t>
            </w:r>
          </w:p>
          <w:p w:rsidR="00172205" w:rsidRPr="00172205" w:rsidRDefault="00172205" w:rsidP="002A6540">
            <w:pPr>
              <w:tabs>
                <w:tab w:val="left" w:pos="2610"/>
              </w:tabs>
              <w:jc w:val="center"/>
              <w:rPr>
                <w:rFonts w:ascii="Times New Roman" w:hAnsi="Times New Roman" w:cs="Times New Roman"/>
                <w:i/>
                <w:iCs/>
                <w:color w:val="000000" w:themeColor="text1"/>
                <w:sz w:val="26"/>
                <w:szCs w:val="26"/>
              </w:rPr>
            </w:pPr>
            <w:r w:rsidRPr="00172205">
              <w:rPr>
                <w:rFonts w:ascii="Times New Roman" w:hAnsi="Times New Roman" w:cs="Times New Roman"/>
                <w:i/>
                <w:iCs/>
                <w:color w:val="000000" w:themeColor="text1"/>
                <w:sz w:val="26"/>
                <w:szCs w:val="26"/>
              </w:rPr>
              <w:t>Team Member</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Signature</w:t>
            </w: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Date</w:t>
            </w:r>
          </w:p>
        </w:tc>
      </w:tr>
      <w:tr w:rsidR="00172205" w:rsidRPr="00172205" w:rsidTr="00CA0ED1">
        <w:trPr>
          <w:trHeight w:val="457"/>
        </w:trPr>
        <w:tc>
          <w:tcPr>
            <w:tcW w:w="32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Minh, Tran Hong</w:t>
            </w:r>
          </w:p>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Student ID: 29210247142</w:t>
            </w:r>
          </w:p>
          <w:p w:rsidR="00172205" w:rsidRPr="00172205" w:rsidRDefault="00172205" w:rsidP="002A6540">
            <w:pPr>
              <w:tabs>
                <w:tab w:val="left" w:pos="2610"/>
              </w:tabs>
              <w:jc w:val="center"/>
              <w:rPr>
                <w:rFonts w:ascii="Times New Roman" w:hAnsi="Times New Roman" w:cs="Times New Roman"/>
                <w:i/>
                <w:iCs/>
                <w:color w:val="000000" w:themeColor="text1"/>
                <w:sz w:val="26"/>
                <w:szCs w:val="26"/>
              </w:rPr>
            </w:pPr>
            <w:r w:rsidRPr="00172205">
              <w:rPr>
                <w:rFonts w:ascii="Times New Roman" w:hAnsi="Times New Roman" w:cs="Times New Roman"/>
                <w:i/>
                <w:iCs/>
                <w:color w:val="000000" w:themeColor="text1"/>
                <w:sz w:val="26"/>
                <w:szCs w:val="26"/>
              </w:rPr>
              <w:t>Team Member</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Signature</w:t>
            </w: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rsidR="00172205" w:rsidRPr="00172205" w:rsidRDefault="00172205" w:rsidP="002A6540">
            <w:pPr>
              <w:tabs>
                <w:tab w:val="left" w:pos="2610"/>
              </w:tabs>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Date</w:t>
            </w:r>
          </w:p>
        </w:tc>
      </w:tr>
    </w:tbl>
    <w:p w:rsidR="00172205" w:rsidRPr="00172205" w:rsidRDefault="00172205" w:rsidP="002A6540">
      <w:pPr>
        <w:tabs>
          <w:tab w:val="left" w:pos="2610"/>
        </w:tabs>
        <w:spacing w:after="65"/>
        <w:ind w:right="-45"/>
        <w:jc w:val="center"/>
        <w:rPr>
          <w:rFonts w:ascii="Times New Roman" w:hAnsi="Times New Roman" w:cs="Times New Roman"/>
          <w:b/>
          <w:bCs/>
          <w:color w:val="000000" w:themeColor="text1"/>
          <w:sz w:val="26"/>
          <w:szCs w:val="26"/>
        </w:rPr>
        <w:sectPr w:rsidR="00172205" w:rsidRPr="00172205">
          <w:pgSz w:w="11920" w:h="16860"/>
          <w:pgMar w:top="1134" w:right="1134" w:bottom="1134" w:left="1701" w:header="720" w:footer="720" w:gutter="0"/>
          <w:pgNumType w:start="1"/>
          <w:cols w:space="720"/>
          <w:titlePg/>
        </w:sectPr>
      </w:pPr>
    </w:p>
    <w:p w:rsidR="00172205" w:rsidRPr="00172205" w:rsidRDefault="00172205" w:rsidP="002A6540">
      <w:pPr>
        <w:tabs>
          <w:tab w:val="left" w:pos="2610"/>
        </w:tabs>
        <w:spacing w:after="65" w:line="360" w:lineRule="auto"/>
        <w:ind w:right="-45"/>
        <w:jc w:val="center"/>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lastRenderedPageBreak/>
        <w:t>PROJECT PROPOSAL DOCUMENT</w:t>
      </w:r>
    </w:p>
    <w:tbl>
      <w:tblPr>
        <w:tblW w:w="9715" w:type="dxa"/>
        <w:tblInd w:w="-289" w:type="dxa"/>
        <w:tblBorders>
          <w:bottom w:val="single" w:sz="4" w:space="0" w:color="00000A"/>
          <w:insideH w:val="single" w:sz="4" w:space="0" w:color="00000A"/>
        </w:tblBorders>
        <w:tblLayout w:type="fixed"/>
        <w:tblLook w:val="0000" w:firstRow="0" w:lastRow="0" w:firstColumn="0" w:lastColumn="0" w:noHBand="0" w:noVBand="0"/>
      </w:tblPr>
      <w:tblGrid>
        <w:gridCol w:w="1902"/>
        <w:gridCol w:w="1701"/>
        <w:gridCol w:w="1354"/>
        <w:gridCol w:w="4758"/>
      </w:tblGrid>
      <w:tr w:rsidR="00172205" w:rsidRPr="00172205" w:rsidTr="00DB6AB8">
        <w:trPr>
          <w:trHeight w:val="143"/>
        </w:trPr>
        <w:tc>
          <w:tcPr>
            <w:tcW w:w="1902" w:type="dxa"/>
            <w:tcBorders>
              <w:top w:val="single" w:sz="4" w:space="0" w:color="00000A"/>
              <w:left w:val="single" w:sz="4" w:space="0" w:color="00000A"/>
              <w:bottom w:val="single" w:sz="4" w:space="0" w:color="00000A"/>
            </w:tcBorders>
            <w:tcMar>
              <w:left w:w="53" w:type="dxa"/>
            </w:tcMar>
            <w:vAlign w:val="center"/>
          </w:tcPr>
          <w:p w:rsidR="00172205" w:rsidRPr="00172205" w:rsidRDefault="00172205" w:rsidP="002A6540">
            <w:pPr>
              <w:jc w:val="both"/>
              <w:rPr>
                <w:rFonts w:ascii="Times New Roman" w:hAnsi="Times New Roman" w:cs="Times New Roman"/>
                <w:color w:val="000000" w:themeColor="text1"/>
                <w:sz w:val="26"/>
                <w:szCs w:val="26"/>
              </w:rPr>
            </w:pPr>
            <w:r w:rsidRPr="00172205">
              <w:rPr>
                <w:rFonts w:ascii="Times New Roman" w:hAnsi="Times New Roman" w:cs="Times New Roman"/>
                <w:b/>
                <w:bCs/>
                <w:color w:val="000000" w:themeColor="text1"/>
                <w:sz w:val="26"/>
                <w:szCs w:val="26"/>
              </w:rPr>
              <w:t>Document Title</w:t>
            </w:r>
          </w:p>
        </w:tc>
        <w:tc>
          <w:tcPr>
            <w:tcW w:w="7813"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rsidR="00172205" w:rsidRPr="00172205" w:rsidRDefault="00DB6AB8" w:rsidP="002A6540">
            <w:pPr>
              <w:jc w:val="both"/>
              <w:rPr>
                <w:rFonts w:ascii="Times New Roman" w:hAnsi="Times New Roman" w:cs="Times New Roman"/>
                <w:color w:val="000000" w:themeColor="text1"/>
                <w:sz w:val="26"/>
                <w:szCs w:val="26"/>
              </w:rPr>
            </w:pPr>
            <w:r w:rsidRPr="004B6045">
              <w:rPr>
                <w:rFonts w:ascii="Times New Roman" w:hAnsi="Times New Roman" w:cs="Times New Roman"/>
                <w:sz w:val="26"/>
                <w:szCs w:val="26"/>
              </w:rPr>
              <w:t>User Requirements Document</w:t>
            </w:r>
          </w:p>
        </w:tc>
      </w:tr>
      <w:tr w:rsidR="00172205" w:rsidRPr="00172205" w:rsidTr="00DB6AB8">
        <w:trPr>
          <w:trHeight w:val="576"/>
        </w:trPr>
        <w:tc>
          <w:tcPr>
            <w:tcW w:w="1902" w:type="dxa"/>
            <w:tcBorders>
              <w:top w:val="single" w:sz="4" w:space="0" w:color="00000A"/>
              <w:left w:val="single" w:sz="4" w:space="0" w:color="00000A"/>
              <w:bottom w:val="single" w:sz="4" w:space="0" w:color="00000A"/>
            </w:tcBorders>
            <w:tcMar>
              <w:left w:w="53" w:type="dxa"/>
            </w:tcMar>
            <w:vAlign w:val="center"/>
          </w:tcPr>
          <w:p w:rsidR="00172205" w:rsidRPr="00172205" w:rsidRDefault="00172205" w:rsidP="002A6540">
            <w:pPr>
              <w:jc w:val="both"/>
              <w:rPr>
                <w:rFonts w:ascii="Times New Roman" w:hAnsi="Times New Roman" w:cs="Times New Roman"/>
                <w:color w:val="000000" w:themeColor="text1"/>
                <w:sz w:val="26"/>
                <w:szCs w:val="26"/>
              </w:rPr>
            </w:pPr>
            <w:r w:rsidRPr="00172205">
              <w:rPr>
                <w:rFonts w:ascii="Times New Roman" w:hAnsi="Times New Roman" w:cs="Times New Roman"/>
                <w:b/>
                <w:bCs/>
                <w:color w:val="000000" w:themeColor="text1"/>
                <w:sz w:val="26"/>
                <w:szCs w:val="26"/>
              </w:rPr>
              <w:t>Author(s)</w:t>
            </w:r>
          </w:p>
        </w:tc>
        <w:tc>
          <w:tcPr>
            <w:tcW w:w="7813"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rsidR="00172205" w:rsidRPr="00172205" w:rsidRDefault="00172205" w:rsidP="002A6540">
            <w:pPr>
              <w:jc w:val="both"/>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C1SE.</w:t>
            </w:r>
            <w:r w:rsidRPr="00172205">
              <w:rPr>
                <w:rFonts w:ascii="Times New Roman" w:hAnsi="Times New Roman" w:cs="Times New Roman"/>
                <w:color w:val="000000" w:themeColor="text1"/>
                <w:sz w:val="26"/>
                <w:szCs w:val="26"/>
                <w:lang w:val="vi-VN"/>
              </w:rPr>
              <w:t>15</w:t>
            </w:r>
            <w:r w:rsidRPr="00172205">
              <w:rPr>
                <w:rFonts w:ascii="Times New Roman" w:hAnsi="Times New Roman" w:cs="Times New Roman"/>
                <w:color w:val="000000" w:themeColor="text1"/>
                <w:sz w:val="26"/>
                <w:szCs w:val="26"/>
              </w:rPr>
              <w:t xml:space="preserve"> Team</w:t>
            </w:r>
          </w:p>
        </w:tc>
      </w:tr>
      <w:tr w:rsidR="00172205" w:rsidRPr="00172205" w:rsidTr="00DB6AB8">
        <w:trPr>
          <w:trHeight w:val="576"/>
        </w:trPr>
        <w:tc>
          <w:tcPr>
            <w:tcW w:w="1902" w:type="dxa"/>
            <w:tcBorders>
              <w:top w:val="single" w:sz="4" w:space="0" w:color="00000A"/>
              <w:left w:val="single" w:sz="4" w:space="0" w:color="00000A"/>
              <w:bottom w:val="single" w:sz="4" w:space="0" w:color="00000A"/>
            </w:tcBorders>
            <w:tcMar>
              <w:left w:w="53" w:type="dxa"/>
            </w:tcMar>
            <w:vAlign w:val="center"/>
          </w:tcPr>
          <w:p w:rsidR="00172205" w:rsidRPr="00172205" w:rsidRDefault="00172205" w:rsidP="002A6540">
            <w:pPr>
              <w:jc w:val="both"/>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Role</w:t>
            </w:r>
          </w:p>
        </w:tc>
        <w:tc>
          <w:tcPr>
            <w:tcW w:w="7813"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rsidR="00172205" w:rsidRPr="00172205" w:rsidRDefault="00172205" w:rsidP="002A6540">
            <w:pPr>
              <w:jc w:val="both"/>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Team Member, Scrum Master</w:t>
            </w:r>
          </w:p>
        </w:tc>
      </w:tr>
      <w:tr w:rsidR="00172205" w:rsidRPr="00172205" w:rsidTr="00DB6AB8">
        <w:trPr>
          <w:trHeight w:val="508"/>
        </w:trPr>
        <w:tc>
          <w:tcPr>
            <w:tcW w:w="1902" w:type="dxa"/>
            <w:tcBorders>
              <w:top w:val="single" w:sz="4" w:space="0" w:color="00000A"/>
              <w:left w:val="single" w:sz="4" w:space="0" w:color="00000A"/>
              <w:bottom w:val="single" w:sz="4" w:space="0" w:color="00000A"/>
            </w:tcBorders>
            <w:tcMar>
              <w:left w:w="53" w:type="dxa"/>
            </w:tcMar>
            <w:vAlign w:val="center"/>
          </w:tcPr>
          <w:p w:rsidR="00172205" w:rsidRPr="00172205" w:rsidRDefault="00172205" w:rsidP="002A6540">
            <w:pPr>
              <w:jc w:val="both"/>
              <w:rPr>
                <w:rFonts w:ascii="Times New Roman" w:hAnsi="Times New Roman" w:cs="Times New Roman"/>
                <w:color w:val="000000" w:themeColor="text1"/>
                <w:sz w:val="26"/>
                <w:szCs w:val="26"/>
              </w:rPr>
            </w:pPr>
            <w:r w:rsidRPr="00172205">
              <w:rPr>
                <w:rFonts w:ascii="Times New Roman" w:hAnsi="Times New Roman" w:cs="Times New Roman"/>
                <w:b/>
                <w:bCs/>
                <w:color w:val="000000" w:themeColor="text1"/>
                <w:sz w:val="26"/>
                <w:szCs w:val="26"/>
              </w:rPr>
              <w:t>Date</w:t>
            </w:r>
          </w:p>
        </w:tc>
        <w:tc>
          <w:tcPr>
            <w:tcW w:w="1701" w:type="dxa"/>
            <w:tcBorders>
              <w:top w:val="single" w:sz="4" w:space="0" w:color="00000A"/>
              <w:left w:val="single" w:sz="4" w:space="0" w:color="00000A"/>
              <w:bottom w:val="single" w:sz="4" w:space="0" w:color="00000A"/>
            </w:tcBorders>
            <w:tcMar>
              <w:left w:w="53" w:type="dxa"/>
            </w:tcMar>
            <w:vAlign w:val="center"/>
          </w:tcPr>
          <w:p w:rsidR="00172205" w:rsidRPr="00172205" w:rsidRDefault="00172205" w:rsidP="002A6540">
            <w:pPr>
              <w:rPr>
                <w:rFonts w:ascii="Times New Roman" w:hAnsi="Times New Roman" w:cs="Times New Roman"/>
                <w:color w:val="000000" w:themeColor="text1"/>
                <w:sz w:val="26"/>
                <w:szCs w:val="26"/>
                <w:lang w:val="vi-VN"/>
              </w:rPr>
            </w:pPr>
            <w:r w:rsidRPr="00172205">
              <w:rPr>
                <w:rFonts w:ascii="Times New Roman" w:hAnsi="Times New Roman" w:cs="Times New Roman"/>
                <w:color w:val="000000" w:themeColor="text1"/>
                <w:sz w:val="26"/>
                <w:szCs w:val="26"/>
              </w:rPr>
              <w:t xml:space="preserve"> Sep</w:t>
            </w:r>
            <w:r w:rsidRPr="00172205">
              <w:rPr>
                <w:rFonts w:ascii="Times New Roman" w:hAnsi="Times New Roman" w:cs="Times New Roman"/>
                <w:color w:val="000000" w:themeColor="text1"/>
                <w:sz w:val="26"/>
                <w:szCs w:val="26"/>
                <w:lang w:val="vi-VN"/>
              </w:rPr>
              <w:t xml:space="preserve"> </w:t>
            </w:r>
            <w:r w:rsidR="00DB6AB8">
              <w:rPr>
                <w:rFonts w:ascii="Times New Roman" w:hAnsi="Times New Roman" w:cs="Times New Roman"/>
                <w:color w:val="000000" w:themeColor="text1"/>
                <w:sz w:val="26"/>
                <w:szCs w:val="26"/>
                <w:lang w:val="vi-VN"/>
              </w:rPr>
              <w:t>14</w:t>
            </w:r>
            <w:r w:rsidRPr="00172205">
              <w:rPr>
                <w:rFonts w:ascii="Times New Roman" w:hAnsi="Times New Roman" w:cs="Times New Roman"/>
                <w:color w:val="000000" w:themeColor="text1"/>
                <w:sz w:val="26"/>
                <w:szCs w:val="26"/>
                <w:vertAlign w:val="superscript"/>
                <w:lang w:val="vi-VN"/>
              </w:rPr>
              <w:t xml:space="preserve">th </w:t>
            </w:r>
            <w:r w:rsidRPr="00172205">
              <w:rPr>
                <w:rFonts w:ascii="Times New Roman" w:hAnsi="Times New Roman" w:cs="Times New Roman"/>
                <w:color w:val="000000" w:themeColor="text1"/>
                <w:sz w:val="26"/>
                <w:szCs w:val="26"/>
                <w:lang w:val="vi-VN"/>
              </w:rPr>
              <w:t>,2026</w:t>
            </w:r>
          </w:p>
        </w:tc>
        <w:tc>
          <w:tcPr>
            <w:tcW w:w="1354" w:type="dxa"/>
            <w:tcBorders>
              <w:top w:val="single" w:sz="4" w:space="0" w:color="00000A"/>
              <w:left w:val="single" w:sz="4" w:space="0" w:color="00000A"/>
              <w:bottom w:val="single" w:sz="4" w:space="0" w:color="00000A"/>
            </w:tcBorders>
            <w:tcMar>
              <w:left w:w="53" w:type="dxa"/>
            </w:tcMar>
            <w:vAlign w:val="center"/>
          </w:tcPr>
          <w:p w:rsidR="00172205" w:rsidRPr="00172205" w:rsidRDefault="00172205" w:rsidP="002A6540">
            <w:pPr>
              <w:jc w:val="both"/>
              <w:rPr>
                <w:rFonts w:ascii="Times New Roman" w:hAnsi="Times New Roman" w:cs="Times New Roman"/>
                <w:color w:val="000000" w:themeColor="text1"/>
                <w:sz w:val="26"/>
                <w:szCs w:val="26"/>
              </w:rPr>
            </w:pPr>
            <w:r w:rsidRPr="00172205">
              <w:rPr>
                <w:rFonts w:ascii="Times New Roman" w:hAnsi="Times New Roman" w:cs="Times New Roman"/>
                <w:b/>
                <w:bCs/>
                <w:color w:val="000000" w:themeColor="text1"/>
                <w:sz w:val="26"/>
                <w:szCs w:val="26"/>
              </w:rPr>
              <w:t>File name:</w:t>
            </w:r>
          </w:p>
        </w:tc>
        <w:tc>
          <w:tcPr>
            <w:tcW w:w="4758" w:type="dxa"/>
            <w:tcBorders>
              <w:top w:val="single" w:sz="4" w:space="0" w:color="00000A"/>
              <w:left w:val="single" w:sz="4" w:space="0" w:color="00000A"/>
              <w:bottom w:val="single" w:sz="4" w:space="0" w:color="00000A"/>
              <w:right w:val="single" w:sz="4" w:space="0" w:color="00000A"/>
            </w:tcBorders>
            <w:tcMar>
              <w:left w:w="53" w:type="dxa"/>
            </w:tcMar>
            <w:vAlign w:val="center"/>
          </w:tcPr>
          <w:p w:rsidR="00172205" w:rsidRPr="00172205" w:rsidRDefault="00172205" w:rsidP="002A6540">
            <w:pPr>
              <w:jc w:val="both"/>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C1SE.</w:t>
            </w:r>
            <w:r w:rsidRPr="00172205">
              <w:rPr>
                <w:rFonts w:ascii="Times New Roman" w:hAnsi="Times New Roman" w:cs="Times New Roman"/>
                <w:color w:val="000000" w:themeColor="text1"/>
                <w:sz w:val="26"/>
                <w:szCs w:val="26"/>
                <w:lang w:val="vi-VN"/>
              </w:rPr>
              <w:t>15</w:t>
            </w:r>
            <w:r w:rsidRPr="00172205">
              <w:rPr>
                <w:rFonts w:ascii="Times New Roman" w:hAnsi="Times New Roman" w:cs="Times New Roman"/>
                <w:color w:val="000000" w:themeColor="text1"/>
                <w:sz w:val="26"/>
                <w:szCs w:val="26"/>
              </w:rPr>
              <w:t>_</w:t>
            </w:r>
            <w:r w:rsidR="00DB6AB8">
              <w:rPr>
                <w:rFonts w:ascii="Times New Roman" w:hAnsi="Times New Roman" w:cs="Times New Roman"/>
                <w:color w:val="000000" w:themeColor="text1"/>
                <w:sz w:val="26"/>
                <w:szCs w:val="26"/>
              </w:rPr>
              <w:t>URD</w:t>
            </w:r>
            <w:r w:rsidRPr="00172205">
              <w:rPr>
                <w:rFonts w:ascii="Times New Roman" w:hAnsi="Times New Roman" w:cs="Times New Roman"/>
                <w:color w:val="000000" w:themeColor="text1"/>
                <w:sz w:val="26"/>
                <w:szCs w:val="26"/>
              </w:rPr>
              <w:t>_SmartRec</w:t>
            </w:r>
            <w:r w:rsidRPr="00172205">
              <w:rPr>
                <w:rFonts w:ascii="Times New Roman" w:hAnsi="Times New Roman" w:cs="Times New Roman"/>
                <w:color w:val="000000" w:themeColor="text1"/>
                <w:sz w:val="26"/>
                <w:szCs w:val="26"/>
                <w:lang w:val="vi-VN"/>
              </w:rPr>
              <w:t>_</w:t>
            </w:r>
            <w:r w:rsidRPr="00172205">
              <w:rPr>
                <w:rFonts w:ascii="Times New Roman" w:hAnsi="Times New Roman" w:cs="Times New Roman"/>
                <w:color w:val="000000" w:themeColor="text1"/>
                <w:sz w:val="26"/>
                <w:szCs w:val="26"/>
              </w:rPr>
              <w:t>v1.</w:t>
            </w:r>
            <w:r w:rsidR="00DB6AB8">
              <w:rPr>
                <w:rFonts w:ascii="Times New Roman" w:hAnsi="Times New Roman" w:cs="Times New Roman"/>
                <w:color w:val="000000" w:themeColor="text1"/>
                <w:sz w:val="26"/>
                <w:szCs w:val="26"/>
                <w:lang w:val="vi-VN"/>
              </w:rPr>
              <w:t>0</w:t>
            </w:r>
            <w:r w:rsidRPr="00172205">
              <w:rPr>
                <w:rFonts w:ascii="Times New Roman" w:hAnsi="Times New Roman" w:cs="Times New Roman"/>
                <w:color w:val="000000" w:themeColor="text1"/>
                <w:sz w:val="26"/>
                <w:szCs w:val="26"/>
              </w:rPr>
              <w:t>.doc</w:t>
            </w:r>
          </w:p>
        </w:tc>
      </w:tr>
    </w:tbl>
    <w:p w:rsidR="00172205" w:rsidRPr="00172205" w:rsidRDefault="00172205" w:rsidP="002A6540">
      <w:pPr>
        <w:ind w:right="466"/>
        <w:rPr>
          <w:rFonts w:ascii="Times New Roman" w:hAnsi="Times New Roman" w:cs="Times New Roman"/>
          <w:b/>
          <w:bCs/>
          <w:color w:val="000000" w:themeColor="text1"/>
          <w:sz w:val="26"/>
          <w:szCs w:val="26"/>
        </w:rPr>
      </w:pPr>
    </w:p>
    <w:p w:rsidR="00172205" w:rsidRPr="00172205" w:rsidRDefault="00172205" w:rsidP="002A6540">
      <w:pPr>
        <w:ind w:right="466"/>
        <w:rPr>
          <w:rFonts w:ascii="Times New Roman" w:hAnsi="Times New Roman" w:cs="Times New Roman"/>
          <w:b/>
          <w:bCs/>
          <w:color w:val="000000" w:themeColor="text1"/>
          <w:sz w:val="26"/>
          <w:szCs w:val="26"/>
        </w:rPr>
      </w:pPr>
    </w:p>
    <w:p w:rsidR="00172205" w:rsidRPr="00172205" w:rsidRDefault="00172205" w:rsidP="002A6540">
      <w:pPr>
        <w:ind w:right="466"/>
        <w:rPr>
          <w:rFonts w:ascii="Times New Roman" w:hAnsi="Times New Roman" w:cs="Times New Roman"/>
          <w:b/>
          <w:bCs/>
          <w:color w:val="000000" w:themeColor="text1"/>
          <w:sz w:val="26"/>
          <w:szCs w:val="26"/>
        </w:rPr>
      </w:pPr>
    </w:p>
    <w:p w:rsidR="00172205" w:rsidRPr="00172205" w:rsidRDefault="00172205" w:rsidP="002A6540">
      <w:pPr>
        <w:ind w:right="466"/>
        <w:rPr>
          <w:rFonts w:ascii="Times New Roman" w:hAnsi="Times New Roman" w:cs="Times New Roman"/>
          <w:b/>
          <w:bCs/>
          <w:color w:val="000000" w:themeColor="text1"/>
          <w:sz w:val="26"/>
          <w:szCs w:val="26"/>
        </w:rPr>
      </w:pPr>
    </w:p>
    <w:p w:rsidR="00172205" w:rsidRPr="00172205" w:rsidRDefault="00172205" w:rsidP="002A6540">
      <w:pPr>
        <w:ind w:right="466"/>
        <w:rPr>
          <w:rFonts w:ascii="Times New Roman" w:hAnsi="Times New Roman" w:cs="Times New Roman"/>
          <w:b/>
          <w:bCs/>
          <w:color w:val="000000" w:themeColor="text1"/>
          <w:sz w:val="26"/>
          <w:szCs w:val="26"/>
        </w:rPr>
      </w:pPr>
    </w:p>
    <w:p w:rsidR="00172205" w:rsidRPr="00172205" w:rsidRDefault="00172205" w:rsidP="002A6540">
      <w:pPr>
        <w:ind w:right="466"/>
        <w:rPr>
          <w:rFonts w:ascii="Times New Roman" w:hAnsi="Times New Roman" w:cs="Times New Roman"/>
          <w:b/>
          <w:bCs/>
          <w:color w:val="000000" w:themeColor="text1"/>
          <w:sz w:val="26"/>
          <w:szCs w:val="26"/>
        </w:rPr>
      </w:pPr>
    </w:p>
    <w:p w:rsidR="00172205" w:rsidRPr="00172205" w:rsidRDefault="00172205" w:rsidP="002A6540">
      <w:pPr>
        <w:ind w:right="466"/>
        <w:rPr>
          <w:rFonts w:ascii="Times New Roman" w:hAnsi="Times New Roman" w:cs="Times New Roman"/>
          <w:b/>
          <w:bCs/>
          <w:color w:val="000000" w:themeColor="text1"/>
          <w:sz w:val="26"/>
          <w:szCs w:val="26"/>
        </w:rPr>
      </w:pPr>
    </w:p>
    <w:p w:rsidR="00172205" w:rsidRPr="00172205" w:rsidRDefault="00172205" w:rsidP="002A6540">
      <w:pPr>
        <w:ind w:right="466"/>
        <w:rPr>
          <w:rFonts w:ascii="Times New Roman" w:hAnsi="Times New Roman" w:cs="Times New Roman"/>
          <w:b/>
          <w:bCs/>
          <w:color w:val="000000" w:themeColor="text1"/>
          <w:sz w:val="26"/>
          <w:szCs w:val="26"/>
        </w:rPr>
      </w:pPr>
    </w:p>
    <w:p w:rsidR="00172205" w:rsidRPr="00172205" w:rsidRDefault="00172205" w:rsidP="002A6540">
      <w:pPr>
        <w:ind w:right="466"/>
        <w:rPr>
          <w:rFonts w:ascii="Times New Roman" w:hAnsi="Times New Roman" w:cs="Times New Roman"/>
          <w:b/>
          <w:bCs/>
          <w:color w:val="000000" w:themeColor="text1"/>
          <w:sz w:val="26"/>
          <w:szCs w:val="26"/>
        </w:rPr>
      </w:pPr>
    </w:p>
    <w:p w:rsidR="00172205" w:rsidRPr="00172205" w:rsidRDefault="00172205" w:rsidP="002A6540">
      <w:pPr>
        <w:ind w:right="466"/>
        <w:rPr>
          <w:rFonts w:ascii="Times New Roman" w:hAnsi="Times New Roman" w:cs="Times New Roman"/>
          <w:b/>
          <w:bCs/>
          <w:color w:val="000000" w:themeColor="text1"/>
          <w:sz w:val="26"/>
          <w:szCs w:val="26"/>
        </w:rPr>
      </w:pPr>
    </w:p>
    <w:p w:rsidR="00172205" w:rsidRPr="00172205" w:rsidRDefault="00172205" w:rsidP="002A6540">
      <w:pPr>
        <w:ind w:right="466"/>
        <w:rPr>
          <w:rFonts w:ascii="Times New Roman" w:hAnsi="Times New Roman" w:cs="Times New Roman"/>
          <w:b/>
          <w:bCs/>
          <w:color w:val="000000" w:themeColor="text1"/>
          <w:sz w:val="26"/>
          <w:szCs w:val="26"/>
        </w:rPr>
      </w:pPr>
    </w:p>
    <w:p w:rsidR="00172205" w:rsidRPr="00172205" w:rsidRDefault="00172205" w:rsidP="002A6540">
      <w:pPr>
        <w:ind w:right="466"/>
        <w:rPr>
          <w:rFonts w:ascii="Times New Roman" w:hAnsi="Times New Roman" w:cs="Times New Roman"/>
          <w:b/>
          <w:bCs/>
          <w:color w:val="000000" w:themeColor="text1"/>
          <w:sz w:val="26"/>
          <w:szCs w:val="26"/>
        </w:rPr>
      </w:pPr>
    </w:p>
    <w:p w:rsidR="00172205" w:rsidRPr="00050D23" w:rsidRDefault="00172205" w:rsidP="002A6540">
      <w:pPr>
        <w:ind w:right="466"/>
        <w:rPr>
          <w:b/>
          <w:bCs/>
          <w:color w:val="000000" w:themeColor="text1"/>
        </w:rPr>
      </w:pPr>
    </w:p>
    <w:p w:rsidR="00172205" w:rsidRPr="00050D23" w:rsidRDefault="00172205" w:rsidP="002A6540">
      <w:pPr>
        <w:ind w:right="466"/>
        <w:rPr>
          <w:b/>
          <w:bCs/>
          <w:color w:val="000000" w:themeColor="text1"/>
        </w:rPr>
      </w:pPr>
    </w:p>
    <w:p w:rsidR="00172205" w:rsidRPr="00050D23" w:rsidRDefault="00172205" w:rsidP="002A6540">
      <w:pPr>
        <w:ind w:right="466"/>
        <w:rPr>
          <w:b/>
          <w:bCs/>
          <w:color w:val="000000" w:themeColor="text1"/>
        </w:rPr>
      </w:pPr>
    </w:p>
    <w:p w:rsidR="00172205" w:rsidRPr="00050D23" w:rsidRDefault="00172205" w:rsidP="002A6540">
      <w:pPr>
        <w:ind w:right="466"/>
        <w:rPr>
          <w:b/>
          <w:bCs/>
          <w:color w:val="000000" w:themeColor="text1"/>
        </w:rPr>
      </w:pPr>
    </w:p>
    <w:p w:rsidR="00172205" w:rsidRPr="00050D23" w:rsidRDefault="00172205" w:rsidP="002A6540">
      <w:pPr>
        <w:ind w:right="466"/>
        <w:rPr>
          <w:b/>
          <w:bCs/>
          <w:color w:val="000000" w:themeColor="text1"/>
        </w:rPr>
      </w:pPr>
    </w:p>
    <w:p w:rsidR="00172205" w:rsidRPr="00050D23" w:rsidRDefault="00172205" w:rsidP="002A6540">
      <w:pPr>
        <w:ind w:right="466"/>
        <w:rPr>
          <w:b/>
          <w:bCs/>
          <w:color w:val="000000" w:themeColor="text1"/>
        </w:rPr>
      </w:pPr>
    </w:p>
    <w:p w:rsidR="00172205" w:rsidRPr="00050D23" w:rsidRDefault="00172205" w:rsidP="002A6540">
      <w:pPr>
        <w:ind w:right="466"/>
        <w:rPr>
          <w:b/>
          <w:bCs/>
          <w:color w:val="000000" w:themeColor="text1"/>
        </w:rPr>
      </w:pPr>
    </w:p>
    <w:p w:rsidR="00172205" w:rsidRPr="00050D23" w:rsidRDefault="00172205" w:rsidP="002A6540">
      <w:pPr>
        <w:ind w:right="466"/>
        <w:rPr>
          <w:b/>
          <w:bCs/>
          <w:color w:val="000000" w:themeColor="text1"/>
        </w:rPr>
      </w:pPr>
    </w:p>
    <w:p w:rsidR="00172205" w:rsidRPr="00050D23" w:rsidRDefault="00172205" w:rsidP="002A6540">
      <w:pPr>
        <w:ind w:right="466"/>
        <w:rPr>
          <w:b/>
          <w:bCs/>
          <w:color w:val="000000" w:themeColor="text1"/>
        </w:rPr>
      </w:pPr>
    </w:p>
    <w:p w:rsidR="00172205" w:rsidRPr="00050D23" w:rsidRDefault="00172205" w:rsidP="002A6540">
      <w:pPr>
        <w:ind w:right="466"/>
        <w:rPr>
          <w:b/>
          <w:bCs/>
          <w:color w:val="000000" w:themeColor="text1"/>
        </w:rPr>
      </w:pPr>
    </w:p>
    <w:p w:rsidR="00172205" w:rsidRPr="00050D23" w:rsidRDefault="00172205" w:rsidP="002A6540">
      <w:pPr>
        <w:ind w:right="466"/>
        <w:rPr>
          <w:b/>
          <w:bCs/>
          <w:color w:val="000000" w:themeColor="text1"/>
        </w:rPr>
      </w:pPr>
    </w:p>
    <w:p w:rsidR="00172205" w:rsidRPr="00050D23" w:rsidRDefault="00172205" w:rsidP="002A6540">
      <w:pPr>
        <w:ind w:right="466"/>
        <w:rPr>
          <w:b/>
          <w:bCs/>
          <w:color w:val="000000" w:themeColor="text1"/>
        </w:rPr>
      </w:pPr>
    </w:p>
    <w:p w:rsidR="00172205" w:rsidRPr="00050D23" w:rsidRDefault="00172205" w:rsidP="002A6540">
      <w:pPr>
        <w:ind w:right="466"/>
        <w:rPr>
          <w:b/>
          <w:bCs/>
          <w:color w:val="000000" w:themeColor="text1"/>
        </w:rPr>
      </w:pPr>
    </w:p>
    <w:p w:rsidR="00172205" w:rsidRPr="00050D23" w:rsidRDefault="00172205" w:rsidP="002A6540">
      <w:pPr>
        <w:ind w:right="466"/>
        <w:rPr>
          <w:b/>
          <w:bCs/>
          <w:color w:val="000000" w:themeColor="text1"/>
        </w:rPr>
      </w:pPr>
    </w:p>
    <w:p w:rsidR="00172205" w:rsidRPr="00050D23" w:rsidRDefault="00172205" w:rsidP="002A6540">
      <w:pPr>
        <w:spacing w:before="120" w:after="120"/>
        <w:rPr>
          <w:b/>
          <w:bCs/>
          <w:color w:val="000000" w:themeColor="text1"/>
        </w:rPr>
      </w:pPr>
      <w:r w:rsidRPr="00050D23">
        <w:rPr>
          <w:b/>
          <w:bCs/>
          <w:color w:val="000000" w:themeColor="text1"/>
        </w:rPr>
        <w:br w:type="page"/>
      </w:r>
    </w:p>
    <w:p w:rsidR="00172205" w:rsidRPr="00172205" w:rsidRDefault="00172205" w:rsidP="002A6540">
      <w:pPr>
        <w:spacing w:line="360" w:lineRule="auto"/>
        <w:ind w:left="459" w:right="465"/>
        <w:jc w:val="center"/>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lastRenderedPageBreak/>
        <w:t>REVISION HISTORY</w:t>
      </w: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126"/>
        <w:gridCol w:w="1841"/>
        <w:gridCol w:w="3773"/>
        <w:gridCol w:w="2440"/>
      </w:tblGrid>
      <w:tr w:rsidR="00172205" w:rsidRPr="00172205" w:rsidTr="00DB6AB8">
        <w:trPr>
          <w:trHeight w:val="310"/>
        </w:trPr>
        <w:tc>
          <w:tcPr>
            <w:tcW w:w="1126" w:type="dxa"/>
            <w:shd w:val="clear" w:color="auto" w:fill="D9D9D9"/>
          </w:tcPr>
          <w:p w:rsidR="00172205" w:rsidRPr="00172205" w:rsidRDefault="00172205" w:rsidP="002A6540">
            <w:pPr>
              <w:widowControl w:val="0"/>
              <w:pBdr>
                <w:top w:val="nil"/>
                <w:left w:val="nil"/>
                <w:bottom w:val="nil"/>
                <w:right w:val="nil"/>
                <w:between w:val="nil"/>
              </w:pBdr>
              <w:jc w:val="center"/>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Version</w:t>
            </w:r>
          </w:p>
        </w:tc>
        <w:tc>
          <w:tcPr>
            <w:tcW w:w="1841" w:type="dxa"/>
            <w:shd w:val="clear" w:color="auto" w:fill="D9D9D9"/>
          </w:tcPr>
          <w:p w:rsidR="00172205" w:rsidRPr="00172205" w:rsidRDefault="00172205" w:rsidP="002A6540">
            <w:pPr>
              <w:widowControl w:val="0"/>
              <w:pBdr>
                <w:top w:val="nil"/>
                <w:left w:val="nil"/>
                <w:bottom w:val="nil"/>
                <w:right w:val="nil"/>
                <w:between w:val="nil"/>
              </w:pBdr>
              <w:jc w:val="center"/>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Date</w:t>
            </w:r>
          </w:p>
        </w:tc>
        <w:tc>
          <w:tcPr>
            <w:tcW w:w="3773" w:type="dxa"/>
            <w:shd w:val="clear" w:color="auto" w:fill="D9D9D9"/>
          </w:tcPr>
          <w:p w:rsidR="00172205" w:rsidRPr="00172205" w:rsidRDefault="00172205" w:rsidP="002A6540">
            <w:pPr>
              <w:widowControl w:val="0"/>
              <w:pBdr>
                <w:top w:val="nil"/>
                <w:left w:val="nil"/>
                <w:bottom w:val="nil"/>
                <w:right w:val="nil"/>
                <w:between w:val="nil"/>
              </w:pBdr>
              <w:jc w:val="center"/>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Comments</w:t>
            </w:r>
          </w:p>
        </w:tc>
        <w:tc>
          <w:tcPr>
            <w:tcW w:w="2440" w:type="dxa"/>
            <w:shd w:val="clear" w:color="auto" w:fill="D9D9D9"/>
          </w:tcPr>
          <w:p w:rsidR="00172205" w:rsidRPr="00172205" w:rsidRDefault="00172205" w:rsidP="002A6540">
            <w:pPr>
              <w:widowControl w:val="0"/>
              <w:pBdr>
                <w:top w:val="nil"/>
                <w:left w:val="nil"/>
                <w:bottom w:val="nil"/>
                <w:right w:val="nil"/>
                <w:between w:val="nil"/>
              </w:pBdr>
              <w:ind w:right="570"/>
              <w:jc w:val="right"/>
              <w:rPr>
                <w:rFonts w:ascii="Times New Roman" w:hAnsi="Times New Roman" w:cs="Times New Roman"/>
                <w:b/>
                <w:bCs/>
                <w:color w:val="000000" w:themeColor="text1"/>
                <w:sz w:val="26"/>
                <w:szCs w:val="26"/>
              </w:rPr>
            </w:pPr>
            <w:r w:rsidRPr="00172205">
              <w:rPr>
                <w:rFonts w:ascii="Times New Roman" w:hAnsi="Times New Roman" w:cs="Times New Roman"/>
                <w:b/>
                <w:bCs/>
                <w:color w:val="000000" w:themeColor="text1"/>
                <w:sz w:val="26"/>
                <w:szCs w:val="26"/>
              </w:rPr>
              <w:t>Author</w:t>
            </w:r>
          </w:p>
        </w:tc>
      </w:tr>
      <w:tr w:rsidR="00172205" w:rsidRPr="00172205" w:rsidTr="00DB6AB8">
        <w:trPr>
          <w:trHeight w:val="310"/>
        </w:trPr>
        <w:tc>
          <w:tcPr>
            <w:tcW w:w="1126" w:type="dxa"/>
          </w:tcPr>
          <w:p w:rsidR="00172205" w:rsidRPr="00172205" w:rsidRDefault="00172205" w:rsidP="002A6540">
            <w:pPr>
              <w:widowControl w:val="0"/>
              <w:pBdr>
                <w:top w:val="nil"/>
                <w:left w:val="nil"/>
                <w:bottom w:val="nil"/>
                <w:right w:val="nil"/>
                <w:between w:val="nil"/>
              </w:pBdr>
              <w:ind w:left="99"/>
              <w:jc w:val="center"/>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1.0</w:t>
            </w:r>
          </w:p>
        </w:tc>
        <w:tc>
          <w:tcPr>
            <w:tcW w:w="1841" w:type="dxa"/>
          </w:tcPr>
          <w:p w:rsidR="00172205" w:rsidRPr="00172205" w:rsidRDefault="00DB6AB8" w:rsidP="002A6540">
            <w:pPr>
              <w:widowControl w:val="0"/>
              <w:pBdr>
                <w:top w:val="nil"/>
                <w:left w:val="nil"/>
                <w:bottom w:val="nil"/>
                <w:right w:val="nil"/>
                <w:between w:val="nil"/>
              </w:pBdr>
              <w:ind w:left="99"/>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Sep 14</w:t>
            </w:r>
            <w:r w:rsidR="00172205" w:rsidRPr="00172205">
              <w:rPr>
                <w:rFonts w:ascii="Times New Roman" w:hAnsi="Times New Roman" w:cs="Times New Roman"/>
                <w:color w:val="000000" w:themeColor="text1"/>
                <w:sz w:val="26"/>
                <w:szCs w:val="26"/>
                <w:vertAlign w:val="superscript"/>
              </w:rPr>
              <w:t>th</w:t>
            </w:r>
            <w:r w:rsidR="00172205" w:rsidRPr="00172205">
              <w:rPr>
                <w:rFonts w:ascii="Times New Roman" w:hAnsi="Times New Roman" w:cs="Times New Roman"/>
                <w:color w:val="000000" w:themeColor="text1"/>
                <w:sz w:val="26"/>
                <w:szCs w:val="26"/>
              </w:rPr>
              <w:t xml:space="preserve"> ,2026</w:t>
            </w:r>
          </w:p>
        </w:tc>
        <w:tc>
          <w:tcPr>
            <w:tcW w:w="3773" w:type="dxa"/>
          </w:tcPr>
          <w:p w:rsidR="00172205" w:rsidRPr="00172205" w:rsidRDefault="00172205" w:rsidP="002A6540">
            <w:pPr>
              <w:widowControl w:val="0"/>
              <w:pBdr>
                <w:top w:val="nil"/>
                <w:left w:val="nil"/>
                <w:bottom w:val="nil"/>
                <w:right w:val="nil"/>
                <w:between w:val="nil"/>
              </w:pBdr>
              <w:ind w:left="99"/>
              <w:rPr>
                <w:rFonts w:ascii="Times New Roman" w:hAnsi="Times New Roman" w:cs="Times New Roman"/>
                <w:color w:val="000000" w:themeColor="text1"/>
                <w:sz w:val="26"/>
                <w:szCs w:val="26"/>
              </w:rPr>
            </w:pPr>
            <w:r w:rsidRPr="00172205">
              <w:rPr>
                <w:rFonts w:ascii="Times New Roman" w:hAnsi="Times New Roman" w:cs="Times New Roman"/>
                <w:color w:val="000000" w:themeColor="text1"/>
                <w:sz w:val="26"/>
                <w:szCs w:val="26"/>
              </w:rPr>
              <w:t xml:space="preserve">Initial </w:t>
            </w:r>
            <w:r w:rsidR="00DB6AB8">
              <w:rPr>
                <w:rFonts w:ascii="Times New Roman" w:hAnsi="Times New Roman" w:cs="Times New Roman"/>
                <w:color w:val="000000" w:themeColor="text1"/>
                <w:sz w:val="26"/>
                <w:szCs w:val="26"/>
              </w:rPr>
              <w:t>URD</w:t>
            </w:r>
            <w:r w:rsidR="00DB6AB8">
              <w:rPr>
                <w:rFonts w:ascii="Times New Roman" w:hAnsi="Times New Roman" w:cs="Times New Roman"/>
                <w:color w:val="000000" w:themeColor="text1"/>
                <w:sz w:val="26"/>
                <w:szCs w:val="26"/>
                <w:lang w:val="vi-VN"/>
              </w:rPr>
              <w:t xml:space="preserve"> </w:t>
            </w:r>
            <w:r w:rsidRPr="00172205">
              <w:rPr>
                <w:rFonts w:ascii="Times New Roman" w:hAnsi="Times New Roman" w:cs="Times New Roman"/>
                <w:color w:val="000000" w:themeColor="text1"/>
                <w:sz w:val="26"/>
                <w:szCs w:val="26"/>
              </w:rPr>
              <w:t>Document</w:t>
            </w:r>
          </w:p>
        </w:tc>
        <w:tc>
          <w:tcPr>
            <w:tcW w:w="2440" w:type="dxa"/>
          </w:tcPr>
          <w:p w:rsidR="00172205" w:rsidRPr="00172205" w:rsidRDefault="00172205" w:rsidP="002A6540">
            <w:pPr>
              <w:widowControl w:val="0"/>
              <w:pBdr>
                <w:top w:val="nil"/>
                <w:left w:val="nil"/>
                <w:bottom w:val="nil"/>
                <w:right w:val="nil"/>
                <w:between w:val="nil"/>
              </w:pBdr>
              <w:jc w:val="center"/>
              <w:rPr>
                <w:rFonts w:ascii="Times New Roman" w:hAnsi="Times New Roman" w:cs="Times New Roman"/>
                <w:color w:val="000000" w:themeColor="text1"/>
                <w:sz w:val="26"/>
                <w:szCs w:val="26"/>
                <w:lang w:val="vi-VN"/>
              </w:rPr>
            </w:pPr>
            <w:r w:rsidRPr="00172205">
              <w:rPr>
                <w:rFonts w:ascii="Times New Roman" w:hAnsi="Times New Roman" w:cs="Times New Roman"/>
                <w:color w:val="000000" w:themeColor="text1"/>
                <w:sz w:val="26"/>
                <w:szCs w:val="26"/>
              </w:rPr>
              <w:t>Van Quyen</w:t>
            </w:r>
          </w:p>
        </w:tc>
      </w:tr>
    </w:tbl>
    <w:p w:rsidR="00172205" w:rsidRPr="00172205" w:rsidRDefault="00172205" w:rsidP="002A6540">
      <w:pPr>
        <w:widowControl w:val="0"/>
        <w:pBdr>
          <w:top w:val="nil"/>
          <w:left w:val="nil"/>
          <w:bottom w:val="nil"/>
          <w:right w:val="nil"/>
          <w:between w:val="nil"/>
        </w:pBdr>
        <w:spacing w:before="100"/>
        <w:ind w:left="100"/>
        <w:jc w:val="center"/>
        <w:rPr>
          <w:rFonts w:ascii="Times New Roman" w:hAnsi="Times New Roman" w:cs="Times New Roman"/>
          <w:color w:val="000000" w:themeColor="text1"/>
          <w:sz w:val="26"/>
          <w:szCs w:val="26"/>
        </w:rPr>
      </w:pPr>
    </w:p>
    <w:p w:rsidR="00DB4A01" w:rsidRDefault="00DB4A01">
      <w:pPr>
        <w:spacing w:after="200" w:line="276" w:lineRule="auto"/>
        <w:rPr>
          <w:color w:val="000000" w:themeColor="text1"/>
        </w:rPr>
      </w:pPr>
      <w:r>
        <w:rPr>
          <w:color w:val="000000" w:themeColor="text1"/>
        </w:rPr>
        <w:br w:type="page"/>
      </w:r>
    </w:p>
    <w:sdt>
      <w:sdtPr>
        <w:id w:val="1854998410"/>
        <w:docPartObj>
          <w:docPartGallery w:val="Table of Contents"/>
          <w:docPartUnique/>
        </w:docPartObj>
      </w:sdtPr>
      <w:sdtEndPr>
        <w:rPr>
          <w:rFonts w:ascii="Times New Roman" w:eastAsiaTheme="minorEastAsia" w:hAnsi="Times New Roman" w:cs="Times New Roman"/>
          <w:noProof/>
          <w:color w:val="auto"/>
          <w:sz w:val="26"/>
          <w:szCs w:val="26"/>
        </w:rPr>
      </w:sdtEndPr>
      <w:sdtContent>
        <w:p w:rsidR="00DB4A01" w:rsidRPr="00DB4A01" w:rsidRDefault="00DB4A01" w:rsidP="00DB4A01">
          <w:pPr>
            <w:pStyle w:val="TOCHeading"/>
            <w:jc w:val="center"/>
            <w:rPr>
              <w:rFonts w:ascii="Times New Roman" w:hAnsi="Times New Roman" w:cs="Times New Roman"/>
              <w:color w:val="000000" w:themeColor="text1"/>
              <w:sz w:val="36"/>
              <w:szCs w:val="32"/>
              <w:lang w:val="vi-VN"/>
            </w:rPr>
          </w:pPr>
          <w:r w:rsidRPr="00DB4A01">
            <w:rPr>
              <w:rFonts w:ascii="Times New Roman" w:hAnsi="Times New Roman" w:cs="Times New Roman"/>
              <w:color w:val="000000" w:themeColor="text1"/>
              <w:sz w:val="36"/>
              <w:szCs w:val="32"/>
            </w:rPr>
            <w:t>MỤC</w:t>
          </w:r>
          <w:r w:rsidRPr="00DB4A01">
            <w:rPr>
              <w:rFonts w:ascii="Times New Roman" w:hAnsi="Times New Roman" w:cs="Times New Roman"/>
              <w:color w:val="000000" w:themeColor="text1"/>
              <w:sz w:val="36"/>
              <w:szCs w:val="32"/>
              <w:lang w:val="vi-VN"/>
            </w:rPr>
            <w:t xml:space="preserve"> LỤC</w:t>
          </w:r>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r w:rsidRPr="00DB4A01">
            <w:rPr>
              <w:rFonts w:ascii="Times New Roman" w:hAnsi="Times New Roman" w:cs="Times New Roman"/>
              <w:b w:val="0"/>
              <w:bCs w:val="0"/>
              <w:sz w:val="26"/>
              <w:szCs w:val="26"/>
            </w:rPr>
            <w:fldChar w:fldCharType="begin"/>
          </w:r>
          <w:r w:rsidRPr="00DB4A01">
            <w:rPr>
              <w:rFonts w:ascii="Times New Roman" w:hAnsi="Times New Roman" w:cs="Times New Roman"/>
              <w:sz w:val="26"/>
              <w:szCs w:val="26"/>
            </w:rPr>
            <w:instrText xml:space="preserve"> TOC \o "1-3" \h \z \u </w:instrText>
          </w:r>
          <w:r w:rsidRPr="00DB4A01">
            <w:rPr>
              <w:rFonts w:ascii="Times New Roman" w:hAnsi="Times New Roman" w:cs="Times New Roman"/>
              <w:b w:val="0"/>
              <w:bCs w:val="0"/>
              <w:sz w:val="26"/>
              <w:szCs w:val="26"/>
            </w:rPr>
            <w:fldChar w:fldCharType="separate"/>
          </w:r>
          <w:hyperlink w:anchor="_Toc241850531" w:history="1">
            <w:r w:rsidRPr="00DB4A01">
              <w:rPr>
                <w:rStyle w:val="Hyperlink"/>
                <w:rFonts w:ascii="Times New Roman" w:hAnsi="Times New Roman" w:cs="Times New Roman"/>
                <w:noProof/>
                <w:sz w:val="26"/>
                <w:szCs w:val="26"/>
              </w:rPr>
              <w:t>1. GIỚI THIỆU CHUNG</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_Toc241850531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32" w:history="1">
            <w:r w:rsidRPr="00DB4A01">
              <w:rPr>
                <w:rStyle w:val="Hyperlink"/>
                <w:rFonts w:ascii="Times New Roman" w:hAnsi="Times New Roman" w:cs="Times New Roman"/>
                <w:noProof/>
                <w:sz w:val="26"/>
                <w:szCs w:val="26"/>
              </w:rPr>
              <w:t xml:space="preserve">1.1 Mục đích tài </w:t>
            </w:r>
            <w:r w:rsidRPr="00DB4A01">
              <w:rPr>
                <w:rStyle w:val="Hyperlink"/>
                <w:rFonts w:ascii="Times New Roman" w:hAnsi="Times New Roman" w:cs="Times New Roman"/>
                <w:noProof/>
                <w:sz w:val="26"/>
                <w:szCs w:val="26"/>
              </w:rPr>
              <w:t>l</w:t>
            </w:r>
            <w:r w:rsidRPr="00DB4A01">
              <w:rPr>
                <w:rStyle w:val="Hyperlink"/>
                <w:rFonts w:ascii="Times New Roman" w:hAnsi="Times New Roman" w:cs="Times New Roman"/>
                <w:noProof/>
                <w:sz w:val="26"/>
                <w:szCs w:val="26"/>
              </w:rPr>
              <w:t>iệu</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_Toc241850532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33" w:history="1">
            <w:r w:rsidRPr="00DB4A01">
              <w:rPr>
                <w:rStyle w:val="Hyperlink"/>
                <w:rFonts w:ascii="Times New Roman" w:hAnsi="Times New Roman" w:cs="Times New Roman"/>
                <w:noProof/>
                <w:sz w:val="26"/>
                <w:szCs w:val="26"/>
              </w:rPr>
              <w:t>1.2 Tổng quan dự án</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_Toc241850533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34" w:history="1">
            <w:r w:rsidRPr="00DB4A01">
              <w:rPr>
                <w:rStyle w:val="Hyperlink"/>
                <w:rFonts w:ascii="Times New Roman" w:hAnsi="Times New Roman" w:cs="Times New Roman"/>
                <w:noProof/>
                <w:sz w:val="26"/>
                <w:szCs w:val="26"/>
              </w:rPr>
              <w:t>1.3 Vấn đề cần giải quyết</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_Toc241850534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35" w:history="1">
            <w:r w:rsidRPr="00DB4A01">
              <w:rPr>
                <w:rStyle w:val="Hyperlink"/>
                <w:rFonts w:ascii="Times New Roman" w:hAnsi="Times New Roman" w:cs="Times New Roman"/>
                <w:noProof/>
                <w:sz w:val="26"/>
                <w:szCs w:val="26"/>
              </w:rPr>
              <w:t>1.4 Mục tiêu sản phẩm</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_Toc241850535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36" w:history="1">
            <w:r w:rsidRPr="00DB4A01">
              <w:rPr>
                <w:rStyle w:val="Hyperlink"/>
                <w:rFonts w:ascii="Times New Roman" w:hAnsi="Times New Roman" w:cs="Times New Roman"/>
                <w:noProof/>
                <w:sz w:val="26"/>
                <w:szCs w:val="26"/>
              </w:rPr>
              <w:t>1.5 Đối tượng đ</w:t>
            </w:r>
            <w:r w:rsidRPr="00DB4A01">
              <w:rPr>
                <w:rStyle w:val="Hyperlink"/>
                <w:rFonts w:ascii="Times New Roman" w:hAnsi="Times New Roman" w:cs="Times New Roman"/>
                <w:noProof/>
                <w:sz w:val="26"/>
                <w:szCs w:val="26"/>
              </w:rPr>
              <w:t>ọ</w:t>
            </w:r>
            <w:r w:rsidRPr="00DB4A01">
              <w:rPr>
                <w:rStyle w:val="Hyperlink"/>
                <w:rFonts w:ascii="Times New Roman" w:hAnsi="Times New Roman" w:cs="Times New Roman"/>
                <w:noProof/>
                <w:sz w:val="26"/>
                <w:szCs w:val="26"/>
              </w:rPr>
              <w:t>c tài liệu</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_Toc241850536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37" w:history="1">
            <w:r w:rsidRPr="00DB4A01">
              <w:rPr>
                <w:rStyle w:val="Hyperlink"/>
                <w:rFonts w:ascii="Times New Roman" w:hAnsi="Times New Roman" w:cs="Times New Roman"/>
                <w:noProof/>
                <w:sz w:val="26"/>
                <w:szCs w:val="26"/>
              </w:rPr>
              <w:t>2. BỐI CẢNH NGHIỆP VỤ</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_Toc241850537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38" w:history="1">
            <w:r w:rsidRPr="00DB4A01">
              <w:rPr>
                <w:rStyle w:val="Hyperlink"/>
                <w:rFonts w:ascii="Times New Roman" w:hAnsi="Times New Roman" w:cs="Times New Roman"/>
                <w:noProof/>
                <w:sz w:val="26"/>
                <w:szCs w:val="26"/>
              </w:rPr>
              <w:t>2.1 Quy trình hiện tại và pain point</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_Toc241850538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39" w:history="1">
            <w:r w:rsidRPr="00DB4A01">
              <w:rPr>
                <w:rStyle w:val="Hyperlink"/>
                <w:rFonts w:ascii="Times New Roman" w:hAnsi="Times New Roman" w:cs="Times New Roman"/>
                <w:noProof/>
                <w:sz w:val="26"/>
                <w:szCs w:val="26"/>
              </w:rPr>
              <w:t>2.2 Quy trình mục tiêu</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_Toc241850539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40" w:history="1">
            <w:r w:rsidRPr="00DB4A01">
              <w:rPr>
                <w:rStyle w:val="Hyperlink"/>
                <w:rFonts w:ascii="Times New Roman" w:hAnsi="Times New Roman" w:cs="Times New Roman"/>
                <w:noProof/>
                <w:sz w:val="26"/>
                <w:szCs w:val="26"/>
              </w:rPr>
              <w:t>2.3 Kết quả nghiệp vụ mong đợi</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_Toc241850540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41" w:history="1">
            <w:r w:rsidRPr="00DB4A01">
              <w:rPr>
                <w:rStyle w:val="Hyperlink"/>
                <w:rFonts w:ascii="Times New Roman" w:hAnsi="Times New Roman" w:cs="Times New Roman"/>
                <w:noProof/>
                <w:sz w:val="26"/>
                <w:szCs w:val="26"/>
              </w:rPr>
              <w:t>2.4 Chỉ số thành công cấp sản phẩm</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_Toc241850541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42" w:history="1">
            <w:r w:rsidRPr="00DB4A01">
              <w:rPr>
                <w:rStyle w:val="Hyperlink"/>
                <w:rFonts w:ascii="Times New Roman" w:hAnsi="Times New Roman" w:cs="Times New Roman"/>
                <w:noProof/>
                <w:sz w:val="26"/>
                <w:szCs w:val="26"/>
              </w:rPr>
              <w:t>3. STAKEHOLDERS &amp; VAI</w:t>
            </w:r>
            <w:r w:rsidRPr="00DB4A01">
              <w:rPr>
                <w:rStyle w:val="Hyperlink"/>
                <w:rFonts w:ascii="Times New Roman" w:hAnsi="Times New Roman" w:cs="Times New Roman"/>
                <w:noProof/>
                <w:sz w:val="26"/>
                <w:szCs w:val="26"/>
                <w:lang w:val="vi-VN"/>
              </w:rPr>
              <w:t xml:space="preserve"> TRÒ NGƯỜI DÙNG</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_Toc241850542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43" w:history="1">
            <w:r w:rsidRPr="00DB4A01">
              <w:rPr>
                <w:rStyle w:val="Hyperlink"/>
                <w:rFonts w:ascii="Times New Roman" w:hAnsi="Times New Roman" w:cs="Times New Roman"/>
                <w:noProof/>
                <w:sz w:val="26"/>
                <w:szCs w:val="26"/>
              </w:rPr>
              <w:t>3.1 Stakeholders dự án</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_Toc241850543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44" w:history="1">
            <w:r w:rsidRPr="00DB4A01">
              <w:rPr>
                <w:rStyle w:val="Hyperlink"/>
                <w:rFonts w:ascii="Times New Roman" w:hAnsi="Times New Roman" w:cs="Times New Roman"/>
                <w:noProof/>
                <w:sz w:val="26"/>
                <w:szCs w:val="26"/>
              </w:rPr>
              <w:t>3.2 Nhóm người dùng mục tiêu</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_Toc241850544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11</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45" w:history="1">
            <w:r w:rsidRPr="00DB4A01">
              <w:rPr>
                <w:rStyle w:val="Hyperlink"/>
                <w:rFonts w:ascii="Times New Roman" w:hAnsi="Times New Roman" w:cs="Times New Roman"/>
                <w:noProof/>
                <w:sz w:val="26"/>
                <w:szCs w:val="26"/>
              </w:rPr>
              <w:t>3.3 System Actors</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_Toc241850545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11</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46" w:history="1">
            <w:r w:rsidRPr="00DB4A01">
              <w:rPr>
                <w:rStyle w:val="Hyperlink"/>
                <w:rFonts w:ascii="Times New Roman" w:hAnsi="Times New Roman" w:cs="Times New Roman"/>
                <w:noProof/>
                <w:sz w:val="26"/>
                <w:szCs w:val="26"/>
              </w:rPr>
              <w:t>4. PHẠM VI DỰ ÁN</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_Toc241850546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47" w:history="1">
            <w:r w:rsidRPr="00DB4A01">
              <w:rPr>
                <w:rStyle w:val="Hyperlink"/>
                <w:rFonts w:ascii="Times New Roman" w:hAnsi="Times New Roman" w:cs="Times New Roman"/>
                <w:noProof/>
                <w:sz w:val="26"/>
                <w:szCs w:val="26"/>
              </w:rPr>
              <w:t>4.1 In-Scope - MVP 12 tuần</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_Toc241850547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48" w:history="1">
            <w:r w:rsidRPr="00DB4A01">
              <w:rPr>
                <w:rStyle w:val="Hyperlink"/>
                <w:rFonts w:ascii="Times New Roman" w:hAnsi="Times New Roman" w:cs="Times New Roman"/>
                <w:noProof/>
                <w:sz w:val="26"/>
                <w:szCs w:val="26"/>
              </w:rPr>
              <w:t>4.2 Out-of-Scope - Post-MVP</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_Toc241850548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49" w:history="1">
            <w:r w:rsidRPr="00DB4A01">
              <w:rPr>
                <w:rStyle w:val="Hyperlink"/>
                <w:rFonts w:ascii="Times New Roman" w:hAnsi="Times New Roman" w:cs="Times New Roman"/>
                <w:noProof/>
                <w:sz w:val="26"/>
                <w:szCs w:val="26"/>
              </w:rPr>
              <w:t>4.3 Sản phẩm bàn giao liên quan</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_Toc241850549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50" w:history="1">
            <w:r w:rsidRPr="00DB4A01">
              <w:rPr>
                <w:rStyle w:val="Hyperlink"/>
                <w:rFonts w:ascii="Times New Roman" w:hAnsi="Times New Roman" w:cs="Times New Roman"/>
                <w:noProof/>
                <w:sz w:val="26"/>
                <w:szCs w:val="26"/>
              </w:rPr>
              <w:t>5. YÊU CẦU NGƯỜI DÙNG</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_Toc241850550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13</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51" w:history="1">
            <w:r w:rsidRPr="00DB4A01">
              <w:rPr>
                <w:rStyle w:val="Hyperlink"/>
                <w:rFonts w:ascii="Times New Roman" w:hAnsi="Times New Roman" w:cs="Times New Roman"/>
                <w:noProof/>
                <w:sz w:val="26"/>
                <w:szCs w:val="26"/>
              </w:rPr>
              <w:t>6. QUY TẮC NGHIỆP VỤ</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_Toc241850551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14</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52" w:history="1">
            <w:r w:rsidRPr="00DB4A01">
              <w:rPr>
                <w:rStyle w:val="Hyperlink"/>
                <w:rFonts w:ascii="Times New Roman" w:hAnsi="Times New Roman" w:cs="Times New Roman"/>
                <w:noProof/>
                <w:sz w:val="26"/>
                <w:szCs w:val="26"/>
              </w:rPr>
              <w:t>7. YÊU CẦU CHỨC NĂNG</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_Toc241850552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16</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53" w:history="1">
            <w:r w:rsidRPr="00DB4A01">
              <w:rPr>
                <w:rStyle w:val="Hyperlink"/>
                <w:rFonts w:ascii="Times New Roman" w:hAnsi="Times New Roman" w:cs="Times New Roman"/>
                <w:noProof/>
                <w:sz w:val="26"/>
                <w:szCs w:val="26"/>
              </w:rPr>
              <w:t>FR-01. Quản lý &amp; Nạp file dung lượng lớn (File Management &amp; Large File Ingestion)</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_Toc241850553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16</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54" w:history="1">
            <w:r w:rsidRPr="00DB4A01">
              <w:rPr>
                <w:rStyle w:val="Hyperlink"/>
                <w:rFonts w:ascii="Times New Roman" w:hAnsi="Times New Roman" w:cs="Times New Roman"/>
                <w:noProof/>
                <w:sz w:val="26"/>
                <w:szCs w:val="26"/>
              </w:rPr>
              <w:t>FR-02. Khử nhiễu &amp; Loại bỏ tiếng vang âm thanh (Audio Noise Reduction)</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_Toc241850554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17</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55" w:history="1">
            <w:r w:rsidRPr="00DB4A01">
              <w:rPr>
                <w:rStyle w:val="Hyperlink"/>
                <w:rFonts w:ascii="Times New Roman" w:hAnsi="Times New Roman" w:cs="Times New Roman"/>
                <w:noProof/>
                <w:sz w:val="26"/>
                <w:szCs w:val="26"/>
              </w:rPr>
              <w:t>FR-03. Nhận dạng giọng nói Tiếng Việt &amp; Code-Switching (Vietnamese STT)</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_Toc241850555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18</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56" w:history="1">
            <w:r w:rsidRPr="00DB4A01">
              <w:rPr>
                <w:rStyle w:val="Hyperlink"/>
                <w:rFonts w:ascii="Times New Roman" w:hAnsi="Times New Roman" w:cs="Times New Roman"/>
                <w:noProof/>
                <w:sz w:val="26"/>
                <w:szCs w:val="26"/>
              </w:rPr>
              <w:t>FR-04. Phân biệt &amp; Gán nhãn người nói (Speaker Diarization)</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_Toc241850556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19</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57" w:history="1">
            <w:r w:rsidRPr="00DB4A01">
              <w:rPr>
                <w:rStyle w:val="Hyperlink"/>
                <w:rFonts w:ascii="Times New Roman" w:hAnsi="Times New Roman" w:cs="Times New Roman"/>
                <w:noProof/>
                <w:sz w:val="26"/>
                <w:szCs w:val="26"/>
              </w:rPr>
              <w:t>FR-05. Trích xuất chữ &amp; Sơ đồ từ Slide Video (Video &amp; Screen OCR)</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_Toc241850557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19</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58" w:history="1">
            <w:r w:rsidRPr="00DB4A01">
              <w:rPr>
                <w:rStyle w:val="Hyperlink"/>
                <w:rFonts w:ascii="Times New Roman" w:hAnsi="Times New Roman" w:cs="Times New Roman"/>
                <w:noProof/>
                <w:sz w:val="26"/>
                <w:szCs w:val="26"/>
              </w:rPr>
              <w:t>FR-06. Tóm tắt Doanh nghiệp &amp; Lập Ma trận Công việc (Corporate Summarization)</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_Toc241850558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20</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59" w:history="1">
            <w:r w:rsidRPr="00DB4A01">
              <w:rPr>
                <w:rStyle w:val="Hyperlink"/>
                <w:rFonts w:ascii="Times New Roman" w:hAnsi="Times New Roman" w:cs="Times New Roman"/>
                <w:noProof/>
                <w:sz w:val="26"/>
                <w:szCs w:val="26"/>
              </w:rPr>
              <w:t>FR-07. Trình phát Video Tương tác theo Mốc thời gian (Interactive Player)</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_Toc241850559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60" w:history="1">
            <w:r w:rsidRPr="00DB4A01">
              <w:rPr>
                <w:rStyle w:val="Hyperlink"/>
                <w:rFonts w:ascii="Times New Roman" w:hAnsi="Times New Roman" w:cs="Times New Roman"/>
                <w:noProof/>
                <w:sz w:val="26"/>
                <w:szCs w:val="26"/>
              </w:rPr>
              <w:t>FR-08. Rà soát &amp; Chỉnh sửa Task trực tiếp (Review &amp; Edit Task)</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_Toc241850560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22</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61" w:history="1">
            <w:r w:rsidRPr="00DB4A01">
              <w:rPr>
                <w:rStyle w:val="Hyperlink"/>
                <w:rFonts w:ascii="Times New Roman" w:hAnsi="Times New Roman" w:cs="Times New Roman"/>
                <w:noProof/>
                <w:sz w:val="26"/>
                <w:szCs w:val="26"/>
              </w:rPr>
              <w:t>FR-09. Xuất báo cáo thông minh tùy chỉnh (Smart Custom Exporter)</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_Toc241850561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23</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62" w:history="1">
            <w:r w:rsidRPr="00DB4A01">
              <w:rPr>
                <w:rStyle w:val="Hyperlink"/>
                <w:rFonts w:ascii="Times New Roman" w:hAnsi="Times New Roman" w:cs="Times New Roman"/>
                <w:noProof/>
                <w:sz w:val="26"/>
                <w:szCs w:val="26"/>
              </w:rPr>
              <w:t>7.10 Yêu cầu chức năng hỗ trợ (không tạo FR scope mới)</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_Toc241850562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24</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63" w:history="1">
            <w:r w:rsidRPr="00DB4A01">
              <w:rPr>
                <w:rStyle w:val="Hyperlink"/>
                <w:rFonts w:ascii="Times New Roman" w:hAnsi="Times New Roman" w:cs="Times New Roman"/>
                <w:noProof/>
                <w:sz w:val="26"/>
                <w:szCs w:val="26"/>
              </w:rPr>
              <w:t>8. YÊU</w:t>
            </w:r>
            <w:r w:rsidRPr="00DB4A01">
              <w:rPr>
                <w:rStyle w:val="Hyperlink"/>
                <w:rFonts w:ascii="Times New Roman" w:hAnsi="Times New Roman" w:cs="Times New Roman"/>
                <w:noProof/>
                <w:sz w:val="26"/>
                <w:szCs w:val="26"/>
                <w:lang w:val="vi-VN"/>
              </w:rPr>
              <w:t xml:space="preserve"> </w:t>
            </w:r>
            <w:r w:rsidRPr="00DB4A01">
              <w:rPr>
                <w:rStyle w:val="Hyperlink"/>
                <w:rFonts w:ascii="Times New Roman" w:hAnsi="Times New Roman" w:cs="Times New Roman"/>
                <w:noProof/>
                <w:sz w:val="26"/>
                <w:szCs w:val="26"/>
              </w:rPr>
              <w:t>CẦU PHI CHỨC NĂNG</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_Toc241850563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24</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64" w:history="1">
            <w:r w:rsidRPr="00DB4A01">
              <w:rPr>
                <w:rStyle w:val="Hyperlink"/>
                <w:rFonts w:ascii="Times New Roman" w:hAnsi="Times New Roman" w:cs="Times New Roman"/>
                <w:noProof/>
                <w:sz w:val="26"/>
                <w:szCs w:val="26"/>
              </w:rPr>
              <w:t>9. USER FLOW &amp; USE CASES</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_Toc241850564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25</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65" w:history="1">
            <w:r w:rsidRPr="00DB4A01">
              <w:rPr>
                <w:rStyle w:val="Hyperlink"/>
                <w:rFonts w:ascii="Times New Roman" w:hAnsi="Times New Roman" w:cs="Times New Roman"/>
                <w:noProof/>
                <w:sz w:val="26"/>
                <w:szCs w:val="26"/>
              </w:rPr>
              <w:t>9.1 End-to-End User Flow</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_Toc241850565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25</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66" w:history="1">
            <w:r w:rsidRPr="00DB4A01">
              <w:rPr>
                <w:rStyle w:val="Hyperlink"/>
                <w:rFonts w:ascii="Times New Roman" w:hAnsi="Times New Roman" w:cs="Times New Roman"/>
                <w:noProof/>
                <w:sz w:val="26"/>
                <w:szCs w:val="26"/>
              </w:rPr>
              <w:t>9.2 Flow 1 - Ingestion, Validation &amp; Storage</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_Toc241850566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26</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67" w:history="1">
            <w:r w:rsidRPr="00DB4A01">
              <w:rPr>
                <w:rStyle w:val="Hyperlink"/>
                <w:rFonts w:ascii="Times New Roman" w:hAnsi="Times New Roman" w:cs="Times New Roman"/>
                <w:noProof/>
                <w:sz w:val="26"/>
                <w:szCs w:val="26"/>
              </w:rPr>
              <w:t>9.3 Flow 2 - Asynchronous AI Processing</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_Toc241850567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26</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68" w:history="1">
            <w:r w:rsidRPr="00DB4A01">
              <w:rPr>
                <w:rStyle w:val="Hyperlink"/>
                <w:rFonts w:ascii="Times New Roman" w:hAnsi="Times New Roman" w:cs="Times New Roman"/>
                <w:noProof/>
                <w:sz w:val="26"/>
                <w:szCs w:val="26"/>
              </w:rPr>
              <w:t>9.4 Flow 3 - Progress, Review, Playback &amp; Export</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_Toc241850568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26</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69" w:history="1">
            <w:r w:rsidRPr="00DB4A01">
              <w:rPr>
                <w:rStyle w:val="Hyperlink"/>
                <w:rFonts w:ascii="Times New Roman" w:hAnsi="Times New Roman" w:cs="Times New Roman"/>
                <w:noProof/>
                <w:sz w:val="26"/>
                <w:szCs w:val="26"/>
              </w:rPr>
              <w:t>9.5 Use Case Summary</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_Toc241850569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27</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70" w:history="1">
            <w:r w:rsidRPr="00DB4A01">
              <w:rPr>
                <w:rStyle w:val="Hyperlink"/>
                <w:rFonts w:ascii="Times New Roman" w:hAnsi="Times New Roman" w:cs="Times New Roman"/>
                <w:noProof/>
                <w:sz w:val="26"/>
                <w:szCs w:val="26"/>
              </w:rPr>
              <w:t>9.6 UC-02 - Upload &amp; Validate Meeting</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_Toc241850570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71" w:history="1">
            <w:r w:rsidRPr="00DB4A01">
              <w:rPr>
                <w:rStyle w:val="Hyperlink"/>
                <w:rFonts w:ascii="Times New Roman" w:hAnsi="Times New Roman" w:cs="Times New Roman"/>
                <w:noProof/>
                <w:sz w:val="26"/>
                <w:szCs w:val="26"/>
              </w:rPr>
              <w:t>9.7 UC-05 - Đối soát &amp; Chỉnh sửa AI Output</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_Toc241850571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72" w:history="1">
            <w:r w:rsidRPr="00DB4A01">
              <w:rPr>
                <w:rStyle w:val="Hyperlink"/>
                <w:rFonts w:ascii="Times New Roman" w:hAnsi="Times New Roman" w:cs="Times New Roman"/>
                <w:noProof/>
                <w:sz w:val="26"/>
                <w:szCs w:val="26"/>
              </w:rPr>
              <w:t>9.8 UC-06 - Export Report</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_Toc241850572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73" w:history="1">
            <w:r w:rsidRPr="00DB4A01">
              <w:rPr>
                <w:rStyle w:val="Hyperlink"/>
                <w:rFonts w:ascii="Times New Roman" w:hAnsi="Times New Roman" w:cs="Times New Roman"/>
                <w:noProof/>
                <w:sz w:val="26"/>
                <w:szCs w:val="26"/>
              </w:rPr>
              <w:t>10. YÊU</w:t>
            </w:r>
            <w:r w:rsidRPr="00DB4A01">
              <w:rPr>
                <w:rStyle w:val="Hyperlink"/>
                <w:rFonts w:ascii="Times New Roman" w:hAnsi="Times New Roman" w:cs="Times New Roman"/>
                <w:noProof/>
                <w:sz w:val="26"/>
                <w:szCs w:val="26"/>
                <w:lang w:val="vi-VN"/>
              </w:rPr>
              <w:t xml:space="preserve"> CẦU DỮ</w:t>
            </w:r>
            <w:r w:rsidRPr="00DB4A01">
              <w:rPr>
                <w:rStyle w:val="Hyperlink"/>
                <w:rFonts w:ascii="Times New Roman" w:hAnsi="Times New Roman" w:cs="Times New Roman"/>
                <w:noProof/>
                <w:sz w:val="26"/>
                <w:szCs w:val="26"/>
                <w:lang w:val="vi-VN"/>
              </w:rPr>
              <w:t xml:space="preserve"> </w:t>
            </w:r>
            <w:r w:rsidRPr="00DB4A01">
              <w:rPr>
                <w:rStyle w:val="Hyperlink"/>
                <w:rFonts w:ascii="Times New Roman" w:hAnsi="Times New Roman" w:cs="Times New Roman"/>
                <w:noProof/>
                <w:sz w:val="26"/>
                <w:szCs w:val="26"/>
                <w:lang w:val="vi-VN"/>
              </w:rPr>
              <w:t>LIỆU</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_Toc241850573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29</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74" w:history="1">
            <w:r w:rsidRPr="00DB4A01">
              <w:rPr>
                <w:rStyle w:val="Hyperlink"/>
                <w:rFonts w:ascii="Times New Roman" w:hAnsi="Times New Roman" w:cs="Times New Roman"/>
                <w:noProof/>
                <w:sz w:val="26"/>
                <w:szCs w:val="26"/>
              </w:rPr>
              <w:t>10.1 Dữ liệu đầu vào</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_Toc241850574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29</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75" w:history="1">
            <w:r w:rsidRPr="00DB4A01">
              <w:rPr>
                <w:rStyle w:val="Hyperlink"/>
                <w:rFonts w:ascii="Times New Roman" w:hAnsi="Times New Roman" w:cs="Times New Roman"/>
                <w:noProof/>
                <w:sz w:val="26"/>
                <w:szCs w:val="26"/>
              </w:rPr>
              <w:t>10.2 Dữ liệu trung gian và đầu ra</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_Toc241850575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29</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76" w:history="1">
            <w:r w:rsidRPr="00DB4A01">
              <w:rPr>
                <w:rStyle w:val="Hyperlink"/>
                <w:rFonts w:ascii="Times New Roman" w:hAnsi="Times New Roman" w:cs="Times New Roman"/>
                <w:noProof/>
                <w:sz w:val="26"/>
                <w:szCs w:val="26"/>
              </w:rPr>
              <w:t>10.3 Mô hình dữ liệu nghiệp vụ tối thiểu</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_Toc241850576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30</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77" w:history="1">
            <w:r w:rsidRPr="00DB4A01">
              <w:rPr>
                <w:rStyle w:val="Hyperlink"/>
                <w:rFonts w:ascii="Times New Roman" w:hAnsi="Times New Roman" w:cs="Times New Roman"/>
                <w:noProof/>
                <w:sz w:val="26"/>
                <w:szCs w:val="26"/>
              </w:rPr>
              <w:t>11. YÊU</w:t>
            </w:r>
            <w:r w:rsidRPr="00DB4A01">
              <w:rPr>
                <w:rStyle w:val="Hyperlink"/>
                <w:rFonts w:ascii="Times New Roman" w:hAnsi="Times New Roman" w:cs="Times New Roman"/>
                <w:noProof/>
                <w:sz w:val="26"/>
                <w:szCs w:val="26"/>
                <w:lang w:val="vi-VN"/>
              </w:rPr>
              <w:t xml:space="preserve"> CẦU TÍCH HỢP</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_Toc241850577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30</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78" w:history="1">
            <w:r w:rsidRPr="00DB4A01">
              <w:rPr>
                <w:rStyle w:val="Hyperlink"/>
                <w:rFonts w:ascii="Times New Roman" w:hAnsi="Times New Roman" w:cs="Times New Roman"/>
                <w:noProof/>
                <w:sz w:val="26"/>
                <w:szCs w:val="26"/>
              </w:rPr>
              <w:t>12. RÀNG BUỘC</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_Toc241850578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79" w:history="1">
            <w:r w:rsidRPr="00DB4A01">
              <w:rPr>
                <w:rStyle w:val="Hyperlink"/>
                <w:rFonts w:ascii="Times New Roman" w:hAnsi="Times New Roman" w:cs="Times New Roman"/>
                <w:noProof/>
                <w:sz w:val="26"/>
                <w:szCs w:val="26"/>
              </w:rPr>
              <w:t>13. GIẢ</w:t>
            </w:r>
            <w:r w:rsidRPr="00DB4A01">
              <w:rPr>
                <w:rStyle w:val="Hyperlink"/>
                <w:rFonts w:ascii="Times New Roman" w:hAnsi="Times New Roman" w:cs="Times New Roman"/>
                <w:noProof/>
                <w:sz w:val="26"/>
                <w:szCs w:val="26"/>
                <w:lang w:val="vi-VN"/>
              </w:rPr>
              <w:t xml:space="preserve"> ĐỊNH VÀ PHỤ THUỘC</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_Toc241850579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80" w:history="1">
            <w:r w:rsidRPr="00DB4A01">
              <w:rPr>
                <w:rStyle w:val="Hyperlink"/>
                <w:rFonts w:ascii="Times New Roman" w:hAnsi="Times New Roman" w:cs="Times New Roman"/>
                <w:noProof/>
                <w:sz w:val="26"/>
                <w:szCs w:val="26"/>
              </w:rPr>
              <w:t>14. ĐIỀU</w:t>
            </w:r>
            <w:r w:rsidRPr="00DB4A01">
              <w:rPr>
                <w:rStyle w:val="Hyperlink"/>
                <w:rFonts w:ascii="Times New Roman" w:hAnsi="Times New Roman" w:cs="Times New Roman"/>
                <w:noProof/>
                <w:sz w:val="26"/>
                <w:szCs w:val="26"/>
                <w:lang w:val="vi-VN"/>
              </w:rPr>
              <w:t xml:space="preserve"> KIỆN CHẤP NHẬN &amp; CƠ SỞ CHẤT LƯỢNG</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_Toc241850580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32</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2"/>
            <w:tabs>
              <w:tab w:val="right" w:leader="dot" w:pos="9061"/>
            </w:tabs>
            <w:spacing w:line="360" w:lineRule="auto"/>
            <w:jc w:val="both"/>
            <w:rPr>
              <w:rFonts w:ascii="Times New Roman" w:hAnsi="Times New Roman" w:cs="Times New Roman"/>
              <w:b w:val="0"/>
              <w:bCs w:val="0"/>
              <w:noProof/>
              <w:kern w:val="2"/>
              <w:sz w:val="26"/>
              <w:szCs w:val="26"/>
              <w:lang w:val="en-VN"/>
              <w14:ligatures w14:val="standardContextual"/>
            </w:rPr>
          </w:pPr>
          <w:hyperlink w:anchor="_Toc241850581" w:history="1">
            <w:r w:rsidRPr="00DB4A01">
              <w:rPr>
                <w:rStyle w:val="Hyperlink"/>
                <w:rFonts w:ascii="Times New Roman" w:hAnsi="Times New Roman" w:cs="Times New Roman"/>
                <w:noProof/>
                <w:sz w:val="26"/>
                <w:szCs w:val="26"/>
              </w:rPr>
              <w:t>14</w:t>
            </w:r>
            <w:r w:rsidRPr="00DB4A01">
              <w:rPr>
                <w:rStyle w:val="Hyperlink"/>
                <w:rFonts w:ascii="Times New Roman" w:hAnsi="Times New Roman" w:cs="Times New Roman"/>
                <w:noProof/>
                <w:sz w:val="26"/>
                <w:szCs w:val="26"/>
              </w:rPr>
              <w:t>.</w:t>
            </w:r>
            <w:r w:rsidRPr="00DB4A01">
              <w:rPr>
                <w:rStyle w:val="Hyperlink"/>
                <w:rFonts w:ascii="Times New Roman" w:hAnsi="Times New Roman" w:cs="Times New Roman"/>
                <w:noProof/>
                <w:sz w:val="26"/>
                <w:szCs w:val="26"/>
              </w:rPr>
              <w:t>1 Phương pháp xác minh đề xuất theo nguồn</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_Toc241850581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33</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82" w:history="1">
            <w:r w:rsidRPr="00DB4A01">
              <w:rPr>
                <w:rStyle w:val="Hyperlink"/>
                <w:rFonts w:ascii="Times New Roman" w:hAnsi="Times New Roman" w:cs="Times New Roman"/>
                <w:noProof/>
                <w:sz w:val="26"/>
                <w:szCs w:val="26"/>
              </w:rPr>
              <w:t>15. RỦI</w:t>
            </w:r>
            <w:r w:rsidRPr="00DB4A01">
              <w:rPr>
                <w:rStyle w:val="Hyperlink"/>
                <w:rFonts w:ascii="Times New Roman" w:hAnsi="Times New Roman" w:cs="Times New Roman"/>
                <w:noProof/>
                <w:sz w:val="26"/>
                <w:szCs w:val="26"/>
                <w:lang w:val="vi-VN"/>
              </w:rPr>
              <w:t xml:space="preserve"> RO YÊU CẦU</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_Toc241850582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33</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83" w:history="1">
            <w:r w:rsidRPr="00DB4A01">
              <w:rPr>
                <w:rStyle w:val="Hyperlink"/>
                <w:rFonts w:ascii="Times New Roman" w:hAnsi="Times New Roman" w:cs="Times New Roman"/>
                <w:noProof/>
                <w:sz w:val="26"/>
                <w:szCs w:val="26"/>
              </w:rPr>
              <w:t>16. MA</w:t>
            </w:r>
            <w:r w:rsidRPr="00DB4A01">
              <w:rPr>
                <w:rStyle w:val="Hyperlink"/>
                <w:rFonts w:ascii="Times New Roman" w:hAnsi="Times New Roman" w:cs="Times New Roman"/>
                <w:noProof/>
                <w:sz w:val="26"/>
                <w:szCs w:val="26"/>
                <w:lang w:val="vi-VN"/>
              </w:rPr>
              <w:t xml:space="preserve"> TRẬN TRUY VẾT</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_Toc241850583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34</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84" w:history="1">
            <w:r w:rsidRPr="00DB4A01">
              <w:rPr>
                <w:rStyle w:val="Hyperlink"/>
                <w:rFonts w:ascii="Times New Roman" w:hAnsi="Times New Roman" w:cs="Times New Roman"/>
                <w:noProof/>
                <w:sz w:val="26"/>
                <w:szCs w:val="26"/>
              </w:rPr>
              <w:t>PHỤ LỤC A. THUẬT NGỮ</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_Toc241850584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35</w:t>
            </w:r>
            <w:r w:rsidRPr="00DB4A01">
              <w:rPr>
                <w:rFonts w:ascii="Times New Roman" w:hAnsi="Times New Roman" w:cs="Times New Roman"/>
                <w:noProof/>
                <w:webHidden/>
                <w:sz w:val="26"/>
                <w:szCs w:val="26"/>
              </w:rPr>
              <w:fldChar w:fldCharType="end"/>
            </w:r>
          </w:hyperlink>
        </w:p>
        <w:p w:rsidR="00DB4A01" w:rsidRPr="00DB4A01" w:rsidRDefault="00DB4A01" w:rsidP="00DB4A01">
          <w:pPr>
            <w:pStyle w:val="TOC1"/>
            <w:tabs>
              <w:tab w:val="right" w:leader="dot" w:pos="9061"/>
            </w:tabs>
            <w:spacing w:line="360" w:lineRule="auto"/>
            <w:jc w:val="both"/>
            <w:rPr>
              <w:rFonts w:ascii="Times New Roman" w:hAnsi="Times New Roman" w:cs="Times New Roman"/>
              <w:b w:val="0"/>
              <w:bCs w:val="0"/>
              <w:i w:val="0"/>
              <w:iCs w:val="0"/>
              <w:noProof/>
              <w:kern w:val="2"/>
              <w:sz w:val="26"/>
              <w:szCs w:val="26"/>
              <w:lang w:val="en-VN"/>
              <w14:ligatures w14:val="standardContextual"/>
            </w:rPr>
          </w:pPr>
          <w:hyperlink w:anchor="_Toc241850585" w:history="1">
            <w:r w:rsidRPr="00DB4A01">
              <w:rPr>
                <w:rStyle w:val="Hyperlink"/>
                <w:rFonts w:ascii="Times New Roman" w:hAnsi="Times New Roman" w:cs="Times New Roman"/>
                <w:noProof/>
                <w:sz w:val="26"/>
                <w:szCs w:val="26"/>
              </w:rPr>
              <w:t>PHỤ LỤC B. DANH MỤC YÊU CẦU HỖ TRỢ KỸ THUẬT</w:t>
            </w:r>
            <w:r w:rsidRPr="00DB4A01">
              <w:rPr>
                <w:rFonts w:ascii="Times New Roman" w:hAnsi="Times New Roman" w:cs="Times New Roman"/>
                <w:noProof/>
                <w:webHidden/>
                <w:sz w:val="26"/>
                <w:szCs w:val="26"/>
              </w:rPr>
              <w:tab/>
            </w:r>
            <w:r w:rsidRPr="00DB4A01">
              <w:rPr>
                <w:rFonts w:ascii="Times New Roman" w:hAnsi="Times New Roman" w:cs="Times New Roman"/>
                <w:noProof/>
                <w:webHidden/>
                <w:sz w:val="26"/>
                <w:szCs w:val="26"/>
              </w:rPr>
              <w:fldChar w:fldCharType="begin"/>
            </w:r>
            <w:r w:rsidRPr="00DB4A01">
              <w:rPr>
                <w:rFonts w:ascii="Times New Roman" w:hAnsi="Times New Roman" w:cs="Times New Roman"/>
                <w:noProof/>
                <w:webHidden/>
                <w:sz w:val="26"/>
                <w:szCs w:val="26"/>
              </w:rPr>
              <w:instrText xml:space="preserve"> PAGEREF _Toc241850585 \h </w:instrText>
            </w:r>
            <w:r w:rsidRPr="00DB4A01">
              <w:rPr>
                <w:rFonts w:ascii="Times New Roman" w:hAnsi="Times New Roman" w:cs="Times New Roman"/>
                <w:noProof/>
                <w:webHidden/>
                <w:sz w:val="26"/>
                <w:szCs w:val="26"/>
              </w:rPr>
            </w:r>
            <w:r w:rsidRPr="00DB4A01">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36</w:t>
            </w:r>
            <w:r w:rsidRPr="00DB4A01">
              <w:rPr>
                <w:rFonts w:ascii="Times New Roman" w:hAnsi="Times New Roman" w:cs="Times New Roman"/>
                <w:noProof/>
                <w:webHidden/>
                <w:sz w:val="26"/>
                <w:szCs w:val="26"/>
              </w:rPr>
              <w:fldChar w:fldCharType="end"/>
            </w:r>
          </w:hyperlink>
        </w:p>
        <w:p w:rsidR="00DB4A01" w:rsidRPr="00DB4A01" w:rsidRDefault="00DB4A01" w:rsidP="00DB4A01">
          <w:pPr>
            <w:spacing w:line="360" w:lineRule="auto"/>
            <w:jc w:val="both"/>
            <w:rPr>
              <w:rFonts w:ascii="Times New Roman" w:hAnsi="Times New Roman" w:cs="Times New Roman"/>
              <w:sz w:val="26"/>
              <w:szCs w:val="26"/>
            </w:rPr>
          </w:pPr>
          <w:r w:rsidRPr="00DB4A01">
            <w:rPr>
              <w:rFonts w:ascii="Times New Roman" w:hAnsi="Times New Roman" w:cs="Times New Roman"/>
              <w:b/>
              <w:bCs/>
              <w:noProof/>
              <w:sz w:val="26"/>
              <w:szCs w:val="26"/>
            </w:rPr>
            <w:fldChar w:fldCharType="end"/>
          </w:r>
        </w:p>
      </w:sdtContent>
    </w:sdt>
    <w:p w:rsidR="00DB4A01" w:rsidRDefault="00DB4A01">
      <w:pPr>
        <w:spacing w:after="200" w:line="276" w:lineRule="auto"/>
        <w:rPr>
          <w:color w:val="000000" w:themeColor="text1"/>
        </w:rPr>
      </w:pPr>
      <w:r>
        <w:rPr>
          <w:color w:val="000000" w:themeColor="text1"/>
        </w:rPr>
        <w:br w:type="page"/>
      </w:r>
    </w:p>
    <w:p w:rsidR="00B32878" w:rsidRPr="00DB6AB8" w:rsidRDefault="00B32878" w:rsidP="002A6540">
      <w:pPr>
        <w:spacing w:before="120" w:after="120"/>
        <w:rPr>
          <w:color w:val="000000" w:themeColor="text1"/>
        </w:rPr>
      </w:pPr>
    </w:p>
    <w:p w:rsidR="00B32878" w:rsidRPr="00DB6AB8" w:rsidRDefault="00000000" w:rsidP="00B15524">
      <w:pPr>
        <w:pStyle w:val="Heading1"/>
        <w:rPr>
          <w:rFonts w:ascii="Times New Roman" w:hAnsi="Times New Roman" w:cs="Times New Roman"/>
          <w:color w:val="000000" w:themeColor="text1"/>
          <w:sz w:val="26"/>
          <w:szCs w:val="26"/>
        </w:rPr>
      </w:pPr>
      <w:bookmarkStart w:id="0" w:name="_Toc241850531"/>
      <w:r w:rsidRPr="00DB6AB8">
        <w:rPr>
          <w:rFonts w:ascii="Times New Roman" w:hAnsi="Times New Roman" w:cs="Times New Roman"/>
          <w:color w:val="000000" w:themeColor="text1"/>
          <w:sz w:val="26"/>
          <w:szCs w:val="26"/>
        </w:rPr>
        <w:t>1. GIỚI THIỆU CHUNG</w:t>
      </w:r>
      <w:bookmarkEnd w:id="0"/>
    </w:p>
    <w:p w:rsidR="00B32878" w:rsidRPr="00DB6AB8" w:rsidRDefault="00000000" w:rsidP="00B15524">
      <w:pPr>
        <w:pStyle w:val="Heading2"/>
        <w:rPr>
          <w:rFonts w:ascii="Times New Roman" w:hAnsi="Times New Roman" w:cs="Times New Roman"/>
          <w:color w:val="000000" w:themeColor="text1"/>
        </w:rPr>
      </w:pPr>
      <w:bookmarkStart w:id="1" w:name="_Toc241850532"/>
      <w:r w:rsidRPr="00DB6AB8">
        <w:rPr>
          <w:rFonts w:ascii="Times New Roman" w:hAnsi="Times New Roman" w:cs="Times New Roman"/>
          <w:color w:val="000000" w:themeColor="text1"/>
        </w:rPr>
        <w:t>1.1 Mục đích tài liệu</w:t>
      </w:r>
      <w:bookmarkEnd w:id="1"/>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Tài liệu User Requirements Document (URD) xác định nhu cầu của người dùng và các yêu cầu nghiệp vụ mà SmartRec phải đáp ứng trong phạm vi MVP. URD là cơ sở để Project Sponsor, PM, Dev, AI/Backend, Frontend và Tester thống nhất “hệ thống phải cung cấp giá trị gì cho người dùng” trước khi chi tiết hóa sang thiết kế kỹ thuật, API, database, task phát triển và test case.</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URD này đồng thời chuẩn hóa các yêu cầu</w:t>
      </w:r>
      <w:r w:rsidR="00884A5A" w:rsidRPr="00DB6AB8">
        <w:rPr>
          <w:rFonts w:ascii="Times New Roman" w:hAnsi="Times New Roman" w:cs="Times New Roman"/>
          <w:color w:val="000000" w:themeColor="text1"/>
          <w:sz w:val="26"/>
          <w:szCs w:val="26"/>
          <w:lang w:val="vi-VN"/>
        </w:rPr>
        <w:t xml:space="preserve"> </w:t>
      </w:r>
      <w:r w:rsidRPr="00DB6AB8">
        <w:rPr>
          <w:rFonts w:ascii="Times New Roman" w:hAnsi="Times New Roman" w:cs="Times New Roman"/>
          <w:color w:val="000000" w:themeColor="text1"/>
          <w:sz w:val="26"/>
          <w:szCs w:val="26"/>
        </w:rPr>
        <w:t>thành hệ thống ID có thể truy vết: User Requirement (UR), Business Rule (BR), Functional Requirement (FR), Non-functional Requirement (NFR), Use Case (UC) và Acceptance Criterion (AC).</w:t>
      </w:r>
    </w:p>
    <w:p w:rsidR="00B32878" w:rsidRPr="00DB6AB8" w:rsidRDefault="00000000" w:rsidP="00B15524">
      <w:pPr>
        <w:pStyle w:val="Heading2"/>
        <w:rPr>
          <w:rFonts w:ascii="Times New Roman" w:hAnsi="Times New Roman" w:cs="Times New Roman"/>
          <w:color w:val="000000" w:themeColor="text1"/>
        </w:rPr>
      </w:pPr>
      <w:bookmarkStart w:id="2" w:name="_Toc241850533"/>
      <w:r w:rsidRPr="00DB6AB8">
        <w:rPr>
          <w:rFonts w:ascii="Times New Roman" w:hAnsi="Times New Roman" w:cs="Times New Roman"/>
          <w:color w:val="000000" w:themeColor="text1"/>
        </w:rPr>
        <w:t>1.2 Tổng quan dự án</w:t>
      </w:r>
      <w:bookmarkEnd w:id="2"/>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SmartRec là nền tảng web tích hợp AI đa phương thức nhằm tự động hóa quy trình xử lý sau cuộc họp. Hệ thống nhận file ghi âm/video, xử lý âm thanh, phân biệt người nói, chuyển giọng nói tiếng Việt có code-switching thành văn bản, trích xuất thông tin từ slide, tạo bản tóm tắt điều hành và ma trận công việc Task - Assignee - Deadline, sau đó cho phép người dùng đối soát và xuất báo cáo.</w:t>
      </w:r>
    </w:p>
    <w:p w:rsidR="00B32878" w:rsidRPr="00DB6AB8" w:rsidRDefault="00000000" w:rsidP="00B15524">
      <w:pPr>
        <w:pStyle w:val="Heading2"/>
        <w:rPr>
          <w:rFonts w:ascii="Times New Roman" w:hAnsi="Times New Roman" w:cs="Times New Roman"/>
          <w:color w:val="000000" w:themeColor="text1"/>
        </w:rPr>
      </w:pPr>
      <w:bookmarkStart w:id="3" w:name="_Toc241850534"/>
      <w:r w:rsidRPr="00DB6AB8">
        <w:rPr>
          <w:rFonts w:ascii="Times New Roman" w:hAnsi="Times New Roman" w:cs="Times New Roman"/>
          <w:color w:val="000000" w:themeColor="text1"/>
        </w:rPr>
        <w:t>1.3 Vấn đề cần giải quyết</w:t>
      </w:r>
      <w:bookmarkEnd w:id="3"/>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Nhân sự tốn khoảng 2–3 giờ để nghe lại ghi âm và lập biên bản thủ công.</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Quy trình thủ công có nguy cơ bỏ sót thông tin quan trọng, quyết định, người được giao việc hoặc hạn chót.</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Quản lý/Team Lead/C-Level không có thời gian xem lại video cuộc họp dài.</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Các giải pháp nước ngoài được tài liệu nguồn nêu ví dụ có hạn chế khi nhận diện tiếng Việt và thuật ngữ tiếng Anh chuyên ngành theo kiểu code-switching.</w:t>
      </w:r>
    </w:p>
    <w:p w:rsidR="00B32878" w:rsidRPr="00DB6AB8" w:rsidRDefault="00000000" w:rsidP="00B15524">
      <w:pPr>
        <w:pStyle w:val="Heading2"/>
        <w:rPr>
          <w:rFonts w:ascii="Times New Roman" w:hAnsi="Times New Roman" w:cs="Times New Roman"/>
          <w:color w:val="000000" w:themeColor="text1"/>
        </w:rPr>
      </w:pPr>
      <w:bookmarkStart w:id="4" w:name="_Toc241850535"/>
      <w:r w:rsidRPr="00DB6AB8">
        <w:rPr>
          <w:rFonts w:ascii="Times New Roman" w:hAnsi="Times New Roman" w:cs="Times New Roman"/>
          <w:color w:val="000000" w:themeColor="text1"/>
        </w:rPr>
        <w:t>1.4 Mục tiêu sản phẩm</w:t>
      </w:r>
      <w:bookmarkEnd w:id="4"/>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Tự động hóa chuỗi xử lý sau cuộc họp từ file media đến transcript, speaker labels, OCR, tóm tắt và Task Matrix.</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Giảm thời gian rà soát nội dung bằng bản tóm tắt điều hành khoảng 3 phút và khả năng nhảy video theo timestamp.</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Duy trì cơ chế Human-in-the-loop để người dùng xác minh/chỉnh sửa nội dung AI trước khi xuất báo cáo chính thức.</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lastRenderedPageBreak/>
        <w:t>Đóng gói và triển khai hệ thống dưới dạng Web App với các thành phần Frontend, Backend, AI Microservice, Messaging, Database và Object Storage.</w:t>
      </w:r>
    </w:p>
    <w:p w:rsidR="00B32878" w:rsidRPr="00DB6AB8" w:rsidRDefault="00000000" w:rsidP="00B15524">
      <w:pPr>
        <w:pStyle w:val="Heading2"/>
        <w:rPr>
          <w:rFonts w:ascii="Times New Roman" w:hAnsi="Times New Roman" w:cs="Times New Roman"/>
          <w:color w:val="000000" w:themeColor="text1"/>
        </w:rPr>
      </w:pPr>
      <w:bookmarkStart w:id="5" w:name="_Toc241850536"/>
      <w:r w:rsidRPr="00DB6AB8">
        <w:rPr>
          <w:rFonts w:ascii="Times New Roman" w:hAnsi="Times New Roman" w:cs="Times New Roman"/>
          <w:color w:val="000000" w:themeColor="text1"/>
        </w:rPr>
        <w:t>1.5 Đối tượng đọc tài liệu</w:t>
      </w:r>
      <w:bookmarkEnd w:id="5"/>
    </w:p>
    <w:tbl>
      <w:tblPr>
        <w:tblStyle w:val="TableGrid"/>
        <w:tblW w:w="0" w:type="auto"/>
        <w:tblLook w:val="04A0" w:firstRow="1" w:lastRow="0" w:firstColumn="1" w:lastColumn="0" w:noHBand="0" w:noVBand="1"/>
      </w:tblPr>
      <w:tblGrid>
        <w:gridCol w:w="2948"/>
        <w:gridCol w:w="6236"/>
      </w:tblGrid>
      <w:tr w:rsidR="002A6540" w:rsidRPr="002A6540" w:rsidTr="002A6540">
        <w:trPr>
          <w:cantSplit/>
          <w:tblHeader/>
        </w:trPr>
        <w:tc>
          <w:tcPr>
            <w:tcW w:w="294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Đối tượng</w:t>
            </w:r>
          </w:p>
        </w:tc>
        <w:tc>
          <w:tcPr>
            <w:tcW w:w="623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Mục đích sử dụng URD</w:t>
            </w:r>
          </w:p>
        </w:tc>
      </w:tr>
      <w:tr w:rsidR="002A6540" w:rsidRPr="002A6540" w:rsidTr="002A6540">
        <w:trPr>
          <w:cantSplit/>
        </w:trPr>
        <w:tc>
          <w:tcPr>
            <w:tcW w:w="294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Project Sponsor / Mentor</w:t>
            </w:r>
          </w:p>
        </w:tc>
        <w:tc>
          <w:tcPr>
            <w:tcW w:w="623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Phê duyệt phạm vi, tiêu chí nghiệm thu và các thay đổi quan trọng.</w:t>
            </w:r>
          </w:p>
        </w:tc>
      </w:tr>
      <w:tr w:rsidR="002A6540" w:rsidRPr="002A6540" w:rsidTr="002A6540">
        <w:trPr>
          <w:cantSplit/>
        </w:trPr>
        <w:tc>
          <w:tcPr>
            <w:tcW w:w="294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Project Manager / Scrum Master</w:t>
            </w:r>
          </w:p>
        </w:tc>
        <w:tc>
          <w:tcPr>
            <w:tcW w:w="623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Quản lý scope, baseline, traceability và điều phối phát triển/kiểm thử.</w:t>
            </w:r>
          </w:p>
        </w:tc>
      </w:tr>
      <w:tr w:rsidR="002A6540" w:rsidRPr="002A6540" w:rsidTr="002A6540">
        <w:trPr>
          <w:cantSplit/>
        </w:trPr>
        <w:tc>
          <w:tcPr>
            <w:tcW w:w="294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Business/User Representative</w:t>
            </w:r>
          </w:p>
        </w:tc>
        <w:tc>
          <w:tcPr>
            <w:tcW w:w="623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Xác nhận luồng người dùng, dữ liệu đầu vào/đầu ra và giá trị nghiệp vụ.</w:t>
            </w:r>
          </w:p>
        </w:tc>
      </w:tr>
      <w:tr w:rsidR="002A6540" w:rsidRPr="002A6540" w:rsidTr="002A6540">
        <w:trPr>
          <w:cantSplit/>
        </w:trPr>
        <w:tc>
          <w:tcPr>
            <w:tcW w:w="294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Frontend / Backend / AI Developers</w:t>
            </w:r>
          </w:p>
        </w:tc>
        <w:tc>
          <w:tcPr>
            <w:tcW w:w="623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Hiểu yêu cầu sản phẩm trước khi thiết kế chi tiết và triển khai.</w:t>
            </w:r>
          </w:p>
        </w:tc>
      </w:tr>
      <w:tr w:rsidR="002A6540" w:rsidRPr="002A6540" w:rsidTr="002A6540">
        <w:trPr>
          <w:cantSplit/>
        </w:trPr>
        <w:tc>
          <w:tcPr>
            <w:tcW w:w="294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Tester / QA</w:t>
            </w:r>
          </w:p>
        </w:tc>
        <w:tc>
          <w:tcPr>
            <w:tcW w:w="623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Chuyển yêu cầu và acceptance criteria thành test scenario/test case.</w:t>
            </w:r>
          </w:p>
        </w:tc>
      </w:tr>
    </w:tbl>
    <w:p w:rsidR="00B32878" w:rsidRPr="00DB6AB8" w:rsidRDefault="00000000" w:rsidP="00B15524">
      <w:pPr>
        <w:pStyle w:val="Heading1"/>
        <w:rPr>
          <w:rFonts w:ascii="Times New Roman" w:hAnsi="Times New Roman" w:cs="Times New Roman"/>
          <w:color w:val="000000" w:themeColor="text1"/>
          <w:sz w:val="26"/>
          <w:szCs w:val="26"/>
        </w:rPr>
      </w:pPr>
      <w:bookmarkStart w:id="6" w:name="_Toc241850537"/>
      <w:r w:rsidRPr="00DB6AB8">
        <w:rPr>
          <w:rFonts w:ascii="Times New Roman" w:hAnsi="Times New Roman" w:cs="Times New Roman"/>
          <w:color w:val="000000" w:themeColor="text1"/>
          <w:sz w:val="26"/>
          <w:szCs w:val="26"/>
        </w:rPr>
        <w:t>2. BỐI CẢNH NGHIỆP VỤ</w:t>
      </w:r>
      <w:bookmarkEnd w:id="6"/>
    </w:p>
    <w:p w:rsidR="00B32878" w:rsidRPr="00DB6AB8" w:rsidRDefault="00000000" w:rsidP="00B15524">
      <w:pPr>
        <w:pStyle w:val="Heading2"/>
        <w:rPr>
          <w:rFonts w:ascii="Times New Roman" w:hAnsi="Times New Roman" w:cs="Times New Roman"/>
          <w:color w:val="000000" w:themeColor="text1"/>
        </w:rPr>
      </w:pPr>
      <w:bookmarkStart w:id="7" w:name="_Toc241850538"/>
      <w:r w:rsidRPr="00DB6AB8">
        <w:rPr>
          <w:rFonts w:ascii="Times New Roman" w:hAnsi="Times New Roman" w:cs="Times New Roman"/>
          <w:color w:val="000000" w:themeColor="text1"/>
        </w:rPr>
        <w:t>2.1 Quy trình hiện tại và pain point</w:t>
      </w:r>
      <w:bookmarkEnd w:id="7"/>
    </w:p>
    <w:p w:rsidR="00B32878" w:rsidRPr="00DB6AB8" w:rsidRDefault="00884A5A"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Q</w:t>
      </w:r>
      <w:r w:rsidR="00000000" w:rsidRPr="00DB6AB8">
        <w:rPr>
          <w:rFonts w:ascii="Times New Roman" w:hAnsi="Times New Roman" w:cs="Times New Roman"/>
          <w:color w:val="000000" w:themeColor="text1"/>
          <w:sz w:val="26"/>
          <w:szCs w:val="26"/>
        </w:rPr>
        <w:t>uy trình sau cuộc họp hiện phụ thuộc nhiều vào việc nghe lại bản ghi và ghi chép thủ công. Điều này làm tiêu tốn thời gian, giảm khả năng nắm bắt nhanh nội dung và tạo rủi ro thiếu sót thông tin giao việc. SmartRec hướng tới thay thế phần lớn công việc lặp lại bằng xử lý AI và chỉ giữ bước kiểm tra/xác nhận cuối cùng cho con người.</w:t>
      </w:r>
    </w:p>
    <w:p w:rsidR="00B32878" w:rsidRPr="00DB6AB8" w:rsidRDefault="00000000" w:rsidP="00B15524">
      <w:pPr>
        <w:pStyle w:val="Heading2"/>
        <w:rPr>
          <w:rFonts w:ascii="Times New Roman" w:hAnsi="Times New Roman" w:cs="Times New Roman"/>
          <w:color w:val="000000" w:themeColor="text1"/>
        </w:rPr>
      </w:pPr>
      <w:bookmarkStart w:id="8" w:name="_Toc241850539"/>
      <w:r w:rsidRPr="00DB6AB8">
        <w:rPr>
          <w:rFonts w:ascii="Times New Roman" w:hAnsi="Times New Roman" w:cs="Times New Roman"/>
          <w:color w:val="000000" w:themeColor="text1"/>
        </w:rPr>
        <w:t>2.2 Quy trình mục tiêu</w:t>
      </w:r>
      <w:bookmarkEnd w:id="8"/>
    </w:p>
    <w:tbl>
      <w:tblPr>
        <w:tblStyle w:val="TableGrid"/>
        <w:tblW w:w="0" w:type="auto"/>
        <w:tblLook w:val="04A0" w:firstRow="1" w:lastRow="0" w:firstColumn="1" w:lastColumn="0" w:noHBand="0" w:noVBand="1"/>
      </w:tblPr>
      <w:tblGrid>
        <w:gridCol w:w="1701"/>
        <w:gridCol w:w="4762"/>
        <w:gridCol w:w="2721"/>
      </w:tblGrid>
      <w:tr w:rsidR="002A6540" w:rsidRPr="002A6540" w:rsidTr="002A6540">
        <w:trPr>
          <w:cantSplit/>
          <w:tblHeader/>
        </w:trPr>
        <w:tc>
          <w:tcPr>
            <w:tcW w:w="170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Giai đoạn</w:t>
            </w:r>
          </w:p>
        </w:tc>
        <w:tc>
          <w:tcPr>
            <w:tcW w:w="476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Mô tả nghiệp vụ mục tiêu</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Kết quả</w:t>
            </w:r>
          </w:p>
        </w:tc>
      </w:tr>
      <w:tr w:rsidR="002A6540" w:rsidRPr="002A6540" w:rsidTr="002A6540">
        <w:trPr>
          <w:cantSplit/>
        </w:trPr>
        <w:tc>
          <w:tcPr>
            <w:tcW w:w="170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1. Nạp dữ liệu</w:t>
            </w:r>
          </w:p>
        </w:tc>
        <w:tc>
          <w:tcPr>
            <w:tcW w:w="476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đăng nhập và tải file cuộc họp lên hệ thống.</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File hợp lệ được lưu, tạo job xử lý.</w:t>
            </w:r>
          </w:p>
        </w:tc>
      </w:tr>
      <w:tr w:rsidR="002A6540" w:rsidRPr="002A6540" w:rsidTr="002A6540">
        <w:trPr>
          <w:cantSplit/>
        </w:trPr>
        <w:tc>
          <w:tcPr>
            <w:tcW w:w="170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2. Tiền xử lý</w:t>
            </w:r>
          </w:p>
        </w:tc>
        <w:tc>
          <w:tcPr>
            <w:tcW w:w="476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Hệ thống tách/chuẩn hóa audio, cắt file dài và khử nhiễu/echo.</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Âm thanh sạch 16kHz mono.</w:t>
            </w:r>
          </w:p>
        </w:tc>
      </w:tr>
      <w:tr w:rsidR="002A6540" w:rsidRPr="002A6540" w:rsidTr="002A6540">
        <w:trPr>
          <w:cantSplit/>
        </w:trPr>
        <w:tc>
          <w:tcPr>
            <w:tcW w:w="170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3. AI Audio</w:t>
            </w:r>
          </w:p>
        </w:tc>
        <w:tc>
          <w:tcPr>
            <w:tcW w:w="476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Diarization + STT tiếng Việt/code-switching.</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Transcript có timestamp và speaker label.</w:t>
            </w:r>
          </w:p>
        </w:tc>
      </w:tr>
      <w:tr w:rsidR="002A6540" w:rsidRPr="002A6540" w:rsidTr="002A6540">
        <w:trPr>
          <w:cantSplit/>
        </w:trPr>
        <w:tc>
          <w:tcPr>
            <w:tcW w:w="170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4. AI Vision</w:t>
            </w:r>
          </w:p>
        </w:tc>
        <w:tc>
          <w:tcPr>
            <w:tcW w:w="476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Trích keyframe và OCR slide/màn hình chia sẻ.</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Text, KPI, bảng/sơ đồ dạng text.</w:t>
            </w:r>
          </w:p>
        </w:tc>
      </w:tr>
      <w:tr w:rsidR="002A6540" w:rsidRPr="002A6540" w:rsidTr="002A6540">
        <w:trPr>
          <w:cantSplit/>
        </w:trPr>
        <w:tc>
          <w:tcPr>
            <w:tcW w:w="170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5. AI LLM</w:t>
            </w:r>
          </w:p>
        </w:tc>
        <w:tc>
          <w:tcPr>
            <w:tcW w:w="476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Tổng hợp transcript + OCR để tóm tắt và trích xuất công việc.</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Executive Summary + Task Matrix JSON.</w:t>
            </w:r>
          </w:p>
        </w:tc>
      </w:tr>
      <w:tr w:rsidR="002A6540" w:rsidRPr="002A6540" w:rsidTr="002A6540">
        <w:trPr>
          <w:cantSplit/>
        </w:trPr>
        <w:tc>
          <w:tcPr>
            <w:tcW w:w="170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6. Review</w:t>
            </w:r>
          </w:p>
        </w:tc>
        <w:tc>
          <w:tcPr>
            <w:tcW w:w="476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đối soát video, chỉnh sửa dữ liệu AI.</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Dữ liệu đã được con người xác nhận.</w:t>
            </w:r>
          </w:p>
        </w:tc>
      </w:tr>
      <w:tr w:rsidR="002A6540" w:rsidRPr="002A6540" w:rsidTr="002A6540">
        <w:trPr>
          <w:cantSplit/>
        </w:trPr>
        <w:tc>
          <w:tcPr>
            <w:tcW w:w="170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lastRenderedPageBreak/>
              <w:t>7. Export</w:t>
            </w:r>
          </w:p>
        </w:tc>
        <w:tc>
          <w:tcPr>
            <w:tcW w:w="476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Xuất báo cáo Word/PDF/JSON/CSV.</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Tài liệu có thể tải về / nhập Trello/Jira.</w:t>
            </w:r>
          </w:p>
        </w:tc>
      </w:tr>
    </w:tbl>
    <w:p w:rsidR="00B32878" w:rsidRPr="00DB6AB8" w:rsidRDefault="00000000" w:rsidP="00B15524">
      <w:pPr>
        <w:pStyle w:val="Heading2"/>
        <w:rPr>
          <w:rFonts w:ascii="Times New Roman" w:hAnsi="Times New Roman" w:cs="Times New Roman"/>
          <w:color w:val="000000" w:themeColor="text1"/>
        </w:rPr>
      </w:pPr>
      <w:bookmarkStart w:id="9" w:name="_Toc241850540"/>
      <w:r w:rsidRPr="00DB6AB8">
        <w:rPr>
          <w:rFonts w:ascii="Times New Roman" w:hAnsi="Times New Roman" w:cs="Times New Roman"/>
          <w:color w:val="000000" w:themeColor="text1"/>
        </w:rPr>
        <w:t>2.3 Kết quả nghiệp vụ mong đợi</w:t>
      </w:r>
      <w:bookmarkEnd w:id="9"/>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Transcript giúp giảm thao tác chép tay.</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Speaker diarization giúp phân biệt người phát ngôn theo từng đoạn thời gian.</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OCR bổ sung dữ liệu quan trọng chỉ xuất hiện trên slide/màn hình.</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Executive Summary giúp người quản lý nắm nhanh nội dung cuộc họp.</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Task Matrix chuẩn hóa công việc theo Task - Assignee - Deadline.</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Timestamp linking giúp đối soát nhanh nguồn gốc thông tin.</w:t>
      </w:r>
    </w:p>
    <w:p w:rsidR="00B32878" w:rsidRPr="00DB6AB8" w:rsidRDefault="00000000" w:rsidP="00B15524">
      <w:pPr>
        <w:pStyle w:val="Heading2"/>
        <w:rPr>
          <w:rFonts w:ascii="Times New Roman" w:hAnsi="Times New Roman" w:cs="Times New Roman"/>
          <w:color w:val="000000" w:themeColor="text1"/>
        </w:rPr>
      </w:pPr>
      <w:bookmarkStart w:id="10" w:name="_Toc241850541"/>
      <w:r w:rsidRPr="00DB6AB8">
        <w:rPr>
          <w:rFonts w:ascii="Times New Roman" w:hAnsi="Times New Roman" w:cs="Times New Roman"/>
          <w:color w:val="000000" w:themeColor="text1"/>
        </w:rPr>
        <w:t>2.4 Chỉ số thành công cấp sản phẩm</w:t>
      </w:r>
      <w:bookmarkEnd w:id="10"/>
    </w:p>
    <w:tbl>
      <w:tblPr>
        <w:tblStyle w:val="TableGrid"/>
        <w:tblW w:w="0" w:type="auto"/>
        <w:tblLook w:val="04A0" w:firstRow="1" w:lastRow="0" w:firstColumn="1" w:lastColumn="0" w:noHBand="0" w:noVBand="1"/>
      </w:tblPr>
      <w:tblGrid>
        <w:gridCol w:w="2268"/>
        <w:gridCol w:w="2835"/>
        <w:gridCol w:w="4082"/>
      </w:tblGrid>
      <w:tr w:rsidR="002A6540" w:rsidRPr="002A6540" w:rsidTr="002A6540">
        <w:trPr>
          <w:cantSplit/>
          <w:tblHeader/>
        </w:trPr>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Chỉ số</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Mục tiêu</w:t>
            </w:r>
          </w:p>
        </w:tc>
        <w:tc>
          <w:tcPr>
            <w:tcW w:w="408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Ý nghĩa</w:t>
            </w:r>
          </w:p>
        </w:tc>
      </w:tr>
      <w:tr w:rsidR="002A6540" w:rsidRPr="002A6540" w:rsidTr="002A6540">
        <w:trPr>
          <w:cantSplit/>
        </w:trPr>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WER</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&lt; 15%</w:t>
            </w:r>
          </w:p>
        </w:tc>
        <w:tc>
          <w:tcPr>
            <w:tcW w:w="408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Độ chính xác nhận dạng giọng nói tiếng Việt/code-switching.</w:t>
            </w:r>
          </w:p>
        </w:tc>
      </w:tr>
      <w:tr w:rsidR="002A6540" w:rsidRPr="002A6540" w:rsidTr="002A6540">
        <w:trPr>
          <w:cantSplit/>
        </w:trPr>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DER</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&lt; 15%</w:t>
            </w:r>
          </w:p>
        </w:tc>
        <w:tc>
          <w:tcPr>
            <w:tcW w:w="408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Độ chính xác phân biệt người nói.</w:t>
            </w:r>
          </w:p>
        </w:tc>
      </w:tr>
      <w:tr w:rsidR="002A6540" w:rsidRPr="002A6540" w:rsidTr="002A6540">
        <w:trPr>
          <w:cantSplit/>
        </w:trPr>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Processing latency</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&lt; 5–7 phút cho video 1 giờ</w:t>
            </w:r>
          </w:p>
        </w:tc>
        <w:tc>
          <w:tcPr>
            <w:tcW w:w="408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Thời gian từ upload đến kết quả tóm tắt.</w:t>
            </w:r>
          </w:p>
        </w:tc>
      </w:tr>
      <w:tr w:rsidR="002A6540" w:rsidRPr="002A6540" w:rsidTr="002A6540">
        <w:trPr>
          <w:cantSplit/>
        </w:trPr>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Interactive seek latency</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&lt; 0.5 giây</w:t>
            </w:r>
          </w:p>
        </w:tc>
        <w:tc>
          <w:tcPr>
            <w:tcW w:w="408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Phản hồi khi nhấp transcript/summary/task để nhảy video.</w:t>
            </w:r>
          </w:p>
        </w:tc>
      </w:tr>
      <w:tr w:rsidR="002A6540" w:rsidRPr="002A6540" w:rsidTr="002A6540">
        <w:trPr>
          <w:cantSplit/>
        </w:trPr>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Functional completeness</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100% FR-01 đến FR-09</w:t>
            </w:r>
          </w:p>
        </w:tc>
        <w:tc>
          <w:tcPr>
            <w:tcW w:w="408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Mức hoàn thiện phạm vi MVP.</w:t>
            </w:r>
          </w:p>
        </w:tc>
      </w:tr>
    </w:tbl>
    <w:p w:rsidR="00B32878" w:rsidRPr="00B15524" w:rsidRDefault="00000000" w:rsidP="00B15524">
      <w:pPr>
        <w:pStyle w:val="Heading1"/>
        <w:rPr>
          <w:rFonts w:ascii="Times New Roman" w:hAnsi="Times New Roman" w:cs="Times New Roman"/>
          <w:color w:val="000000" w:themeColor="text1"/>
          <w:sz w:val="26"/>
          <w:szCs w:val="26"/>
          <w:lang w:val="vi-VN"/>
        </w:rPr>
      </w:pPr>
      <w:bookmarkStart w:id="11" w:name="_Toc241850542"/>
      <w:r w:rsidRPr="00DB6AB8">
        <w:rPr>
          <w:rFonts w:ascii="Times New Roman" w:hAnsi="Times New Roman" w:cs="Times New Roman"/>
          <w:color w:val="000000" w:themeColor="text1"/>
          <w:sz w:val="26"/>
          <w:szCs w:val="26"/>
        </w:rPr>
        <w:t xml:space="preserve">3. STAKEHOLDERS &amp; </w:t>
      </w:r>
      <w:r w:rsidR="00B15524">
        <w:rPr>
          <w:rFonts w:ascii="Times New Roman" w:hAnsi="Times New Roman" w:cs="Times New Roman"/>
          <w:color w:val="000000" w:themeColor="text1"/>
          <w:sz w:val="26"/>
          <w:szCs w:val="26"/>
        </w:rPr>
        <w:t>VAI</w:t>
      </w:r>
      <w:r w:rsidR="00B15524">
        <w:rPr>
          <w:rFonts w:ascii="Times New Roman" w:hAnsi="Times New Roman" w:cs="Times New Roman"/>
          <w:color w:val="000000" w:themeColor="text1"/>
          <w:sz w:val="26"/>
          <w:szCs w:val="26"/>
          <w:lang w:val="vi-VN"/>
        </w:rPr>
        <w:t xml:space="preserve"> TRÒ NGƯỜI DÙNG</w:t>
      </w:r>
      <w:bookmarkEnd w:id="11"/>
    </w:p>
    <w:p w:rsidR="00B32878" w:rsidRPr="00DB6AB8" w:rsidRDefault="00000000" w:rsidP="00B15524">
      <w:pPr>
        <w:pStyle w:val="Heading2"/>
        <w:rPr>
          <w:rFonts w:ascii="Times New Roman" w:hAnsi="Times New Roman" w:cs="Times New Roman"/>
          <w:color w:val="000000" w:themeColor="text1"/>
        </w:rPr>
      </w:pPr>
      <w:bookmarkStart w:id="12" w:name="_Toc241850543"/>
      <w:r w:rsidRPr="00DB6AB8">
        <w:rPr>
          <w:rFonts w:ascii="Times New Roman" w:hAnsi="Times New Roman" w:cs="Times New Roman"/>
          <w:color w:val="000000" w:themeColor="text1"/>
        </w:rPr>
        <w:t>3.1 Stakeholders dự án</w:t>
      </w:r>
      <w:bookmarkEnd w:id="12"/>
    </w:p>
    <w:tbl>
      <w:tblPr>
        <w:tblStyle w:val="TableGrid"/>
        <w:tblW w:w="0" w:type="auto"/>
        <w:tblLook w:val="04A0" w:firstRow="1" w:lastRow="0" w:firstColumn="1" w:lastColumn="0" w:noHBand="0" w:noVBand="1"/>
      </w:tblPr>
      <w:tblGrid>
        <w:gridCol w:w="2835"/>
        <w:gridCol w:w="2268"/>
        <w:gridCol w:w="4082"/>
      </w:tblGrid>
      <w:tr w:rsidR="002A6540" w:rsidRPr="002A6540" w:rsidTr="002A6540">
        <w:trPr>
          <w:cantSplit/>
          <w:tblHeader/>
        </w:trPr>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Stakeholder</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Vai trò</w:t>
            </w:r>
          </w:p>
        </w:tc>
        <w:tc>
          <w:tcPr>
            <w:tcW w:w="408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Trách nhiệm liên quan đến yêu cầu</w:t>
            </w:r>
          </w:p>
        </w:tc>
      </w:tr>
      <w:tr w:rsidR="002A6540" w:rsidRPr="002A6540" w:rsidTr="002A6540">
        <w:trPr>
          <w:cantSplit/>
        </w:trPr>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Project Sponsor / Mentor - Trần Thị Phương Dung</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Sponsor / approver</w:t>
            </w:r>
          </w:p>
        </w:tc>
        <w:tc>
          <w:tcPr>
            <w:tcW w:w="408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Phê duyệt kế hoạch, thay đổi phạm vi trọng yếu và nghiệm thu sản phẩm cuối.</w:t>
            </w:r>
          </w:p>
        </w:tc>
      </w:tr>
      <w:tr w:rsidR="002A6540" w:rsidRPr="002A6540" w:rsidTr="002A6540">
        <w:trPr>
          <w:cantSplit/>
        </w:trPr>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Project Manager / Scrum Master - Nguyễn Văn Quyền</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Requirement owner / coordinator</w:t>
            </w:r>
          </w:p>
        </w:tc>
        <w:tc>
          <w:tcPr>
            <w:tcW w:w="408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Quản lý scope, tiến độ, rủi ro, chất lượng và điều phối xác nhận yêu cầu.</w:t>
            </w:r>
          </w:p>
        </w:tc>
      </w:tr>
      <w:tr w:rsidR="002A6540" w:rsidRPr="002A6540" w:rsidTr="002A6540">
        <w:trPr>
          <w:cantSplit/>
        </w:trPr>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Development Team</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Implementation stakeholders</w:t>
            </w:r>
          </w:p>
        </w:tc>
        <w:tc>
          <w:tcPr>
            <w:tcW w:w="408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Thiết kế và xây dựng Frontend, Backend, AI pipeline, database, integration và testing.</w:t>
            </w:r>
          </w:p>
        </w:tc>
      </w:tr>
      <w:tr w:rsidR="002A6540" w:rsidRPr="002A6540" w:rsidTr="002A6540">
        <w:trPr>
          <w:cantSplit/>
        </w:trPr>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lastRenderedPageBreak/>
              <w:t>Tester / QA</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Quality stakeholder</w:t>
            </w:r>
          </w:p>
        </w:tc>
        <w:tc>
          <w:tcPr>
            <w:tcW w:w="408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Xây dựng test case, QC/QA log, đo WER/DER và xác minh acceptance criteria.</w:t>
            </w:r>
          </w:p>
        </w:tc>
      </w:tr>
      <w:tr w:rsidR="002A6540" w:rsidRPr="002A6540" w:rsidTr="002A6540">
        <w:trPr>
          <w:cantSplit/>
        </w:trPr>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MobiFone IT Center / Mentor doanh nghiệp</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Business/technical stakeholder</w:t>
            </w:r>
          </w:p>
        </w:tc>
        <w:tc>
          <w:tcPr>
            <w:tcW w:w="408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Định hướng nghiệp vụ, thẩm định yêu cầu và chất lượng bàn giao.</w:t>
            </w:r>
          </w:p>
        </w:tc>
      </w:tr>
    </w:tbl>
    <w:p w:rsidR="00B32878" w:rsidRPr="00DB6AB8" w:rsidRDefault="00000000" w:rsidP="00B15524">
      <w:pPr>
        <w:pStyle w:val="Heading2"/>
        <w:rPr>
          <w:rFonts w:ascii="Times New Roman" w:hAnsi="Times New Roman" w:cs="Times New Roman"/>
          <w:color w:val="000000" w:themeColor="text1"/>
        </w:rPr>
      </w:pPr>
      <w:bookmarkStart w:id="13" w:name="_Toc241850544"/>
      <w:r w:rsidRPr="00DB6AB8">
        <w:rPr>
          <w:rFonts w:ascii="Times New Roman" w:hAnsi="Times New Roman" w:cs="Times New Roman"/>
          <w:color w:val="000000" w:themeColor="text1"/>
        </w:rPr>
        <w:t>3.2 Nhóm người dùng mục tiêu</w:t>
      </w:r>
      <w:bookmarkEnd w:id="13"/>
    </w:p>
    <w:tbl>
      <w:tblPr>
        <w:tblStyle w:val="TableGrid"/>
        <w:tblW w:w="0" w:type="auto"/>
        <w:tblLook w:val="04A0" w:firstRow="1" w:lastRow="0" w:firstColumn="1" w:lastColumn="0" w:noHBand="0" w:noVBand="1"/>
      </w:tblPr>
      <w:tblGrid>
        <w:gridCol w:w="2324"/>
        <w:gridCol w:w="3402"/>
        <w:gridCol w:w="3458"/>
      </w:tblGrid>
      <w:tr w:rsidR="002A6540" w:rsidRPr="002A6540" w:rsidTr="002A6540">
        <w:trPr>
          <w:cantSplit/>
          <w:tblHeader/>
        </w:trPr>
        <w:tc>
          <w:tcPr>
            <w:tcW w:w="2324"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User Role</w:t>
            </w:r>
          </w:p>
        </w:tc>
        <w:tc>
          <w:tcPr>
            <w:tcW w:w="3402"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Nhu cầu chính</w:t>
            </w:r>
          </w:p>
        </w:tc>
        <w:tc>
          <w:tcPr>
            <w:tcW w:w="3458"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Tương tác chính với SmartRec</w:t>
            </w:r>
          </w:p>
        </w:tc>
      </w:tr>
      <w:tr w:rsidR="002A6540" w:rsidRPr="002A6540" w:rsidTr="002A6540">
        <w:trPr>
          <w:cantSplit/>
        </w:trPr>
        <w:tc>
          <w:tcPr>
            <w:tcW w:w="2324"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Thư ký</w:t>
            </w:r>
          </w:p>
        </w:tc>
        <w:tc>
          <w:tcPr>
            <w:tcW w:w="3402"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Lập biên bản, xác minh thông tin, hoàn thiện báo cáo.</w:t>
            </w:r>
          </w:p>
        </w:tc>
        <w:tc>
          <w:tcPr>
            <w:tcW w:w="3458"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Upload, xem transcript, đối soát video, sửa summary/task, export.</w:t>
            </w:r>
          </w:p>
        </w:tc>
      </w:tr>
      <w:tr w:rsidR="002A6540" w:rsidRPr="002A6540" w:rsidTr="002A6540">
        <w:trPr>
          <w:cantSplit/>
        </w:trPr>
        <w:tc>
          <w:tcPr>
            <w:tcW w:w="2324"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Project Manager / Project Coordinator</w:t>
            </w:r>
          </w:p>
        </w:tc>
        <w:tc>
          <w:tcPr>
            <w:tcW w:w="3402"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Trích xuất và kiểm soát công việc, assignee, deadline.</w:t>
            </w:r>
          </w:p>
        </w:tc>
        <w:tc>
          <w:tcPr>
            <w:tcW w:w="3458"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Upload, theo dõi xử lý, rà soát Task Matrix, export JSON/CSV/Word/PDF.</w:t>
            </w:r>
          </w:p>
        </w:tc>
      </w:tr>
      <w:tr w:rsidR="002A6540" w:rsidRPr="002A6540" w:rsidTr="002A6540">
        <w:trPr>
          <w:cantSplit/>
        </w:trPr>
        <w:tc>
          <w:tcPr>
            <w:tcW w:w="2324"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Team Lead / Manager / C-Level</w:t>
            </w:r>
          </w:p>
        </w:tc>
        <w:tc>
          <w:tcPr>
            <w:tcW w:w="3402"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Nắm nhanh nội dung và quyết định của cuộc họp.</w:t>
            </w:r>
          </w:p>
        </w:tc>
        <w:tc>
          <w:tcPr>
            <w:tcW w:w="3458"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Xem Executive Summary, Task Matrix, click timestamp để đối soát.</w:t>
            </w:r>
          </w:p>
        </w:tc>
      </w:tr>
    </w:tbl>
    <w:p w:rsidR="00B32878" w:rsidRPr="00B15524" w:rsidRDefault="00000000" w:rsidP="00B15524">
      <w:pPr>
        <w:pStyle w:val="Heading2"/>
        <w:rPr>
          <w:rFonts w:ascii="Times New Roman" w:hAnsi="Times New Roman" w:cs="Times New Roman"/>
          <w:color w:val="000000" w:themeColor="text1"/>
          <w:lang w:val="vi-VN"/>
        </w:rPr>
      </w:pPr>
      <w:bookmarkStart w:id="14" w:name="_Toc241850545"/>
      <w:r w:rsidRPr="00DB6AB8">
        <w:rPr>
          <w:rFonts w:ascii="Times New Roman" w:hAnsi="Times New Roman" w:cs="Times New Roman"/>
          <w:color w:val="000000" w:themeColor="text1"/>
        </w:rPr>
        <w:t>3.3 System Actors</w:t>
      </w:r>
      <w:bookmarkEnd w:id="14"/>
    </w:p>
    <w:tbl>
      <w:tblPr>
        <w:tblStyle w:val="TableGrid"/>
        <w:tblW w:w="0" w:type="auto"/>
        <w:tblLook w:val="04A0" w:firstRow="1" w:lastRow="0" w:firstColumn="1" w:lastColumn="0" w:noHBand="0" w:noVBand="1"/>
      </w:tblPr>
      <w:tblGrid>
        <w:gridCol w:w="3118"/>
        <w:gridCol w:w="6066"/>
      </w:tblGrid>
      <w:tr w:rsidR="002A6540" w:rsidRPr="002A6540" w:rsidTr="002A6540">
        <w:trPr>
          <w:cantSplit/>
          <w:tblHeader/>
        </w:trPr>
        <w:tc>
          <w:tcPr>
            <w:tcW w:w="3118"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Actor hệ thống</w:t>
            </w:r>
          </w:p>
        </w:tc>
        <w:tc>
          <w:tcPr>
            <w:tcW w:w="6066"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Vai trò</w:t>
            </w:r>
          </w:p>
        </w:tc>
      </w:tr>
      <w:tr w:rsidR="002A6540" w:rsidRPr="002A6540" w:rsidTr="002A6540">
        <w:trPr>
          <w:cantSplit/>
        </w:trPr>
        <w:tc>
          <w:tcPr>
            <w:tcW w:w="3118"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Frontend Web App</w:t>
            </w:r>
          </w:p>
        </w:tc>
        <w:tc>
          <w:tcPr>
            <w:tcW w:w="6066"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Nhận thao tác người dùng, upload, hiển thị progress/result, player và form chỉnh sửa.</w:t>
            </w:r>
          </w:p>
        </w:tc>
      </w:tr>
      <w:tr w:rsidR="002A6540" w:rsidRPr="002A6540" w:rsidTr="002A6540">
        <w:trPr>
          <w:cantSplit/>
        </w:trPr>
        <w:tc>
          <w:tcPr>
            <w:tcW w:w="3118"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Spring Boot Backend</w:t>
            </w:r>
          </w:p>
        </w:tc>
        <w:tc>
          <w:tcPr>
            <w:tcW w:w="6066"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Auth JWT, validation, business orchestration, DB/storage integration, export.</w:t>
            </w:r>
          </w:p>
        </w:tc>
      </w:tr>
      <w:tr w:rsidR="002A6540" w:rsidRPr="002A6540" w:rsidTr="002A6540">
        <w:trPr>
          <w:cantSplit/>
        </w:trPr>
        <w:tc>
          <w:tcPr>
            <w:tcW w:w="3118"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Redis / Celery</w:t>
            </w:r>
          </w:p>
        </w:tc>
        <w:tc>
          <w:tcPr>
            <w:tcW w:w="6066"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Queue, task scheduling, progress/event handling.</w:t>
            </w:r>
          </w:p>
        </w:tc>
      </w:tr>
      <w:tr w:rsidR="002A6540" w:rsidRPr="002A6540" w:rsidTr="002A6540">
        <w:trPr>
          <w:cantSplit/>
        </w:trPr>
        <w:tc>
          <w:tcPr>
            <w:tcW w:w="3118"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AI Engine (FastAPI/Celery Workers)</w:t>
            </w:r>
          </w:p>
        </w:tc>
        <w:tc>
          <w:tcPr>
            <w:tcW w:w="6066"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Audio/Vision/NLP processing.</w:t>
            </w:r>
          </w:p>
        </w:tc>
      </w:tr>
      <w:tr w:rsidR="002A6540" w:rsidRPr="002A6540" w:rsidTr="002A6540">
        <w:trPr>
          <w:cantSplit/>
        </w:trPr>
        <w:tc>
          <w:tcPr>
            <w:tcW w:w="3118"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PostgreSQL</w:t>
            </w:r>
          </w:p>
        </w:tc>
        <w:tc>
          <w:tcPr>
            <w:tcW w:w="6066"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Lưu user, meeting metadata, task entries, job status, kết quả đã chỉnh sửa.</w:t>
            </w:r>
          </w:p>
        </w:tc>
      </w:tr>
      <w:tr w:rsidR="002A6540" w:rsidRPr="002A6540" w:rsidTr="002A6540">
        <w:trPr>
          <w:cantSplit/>
        </w:trPr>
        <w:tc>
          <w:tcPr>
            <w:tcW w:w="3118"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MinIO</w:t>
            </w:r>
          </w:p>
        </w:tc>
        <w:tc>
          <w:tcPr>
            <w:tcW w:w="6066"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Lưu media gốc và ảnh/artefact liên quan.</w:t>
            </w:r>
          </w:p>
        </w:tc>
      </w:tr>
      <w:tr w:rsidR="002A6540" w:rsidRPr="002A6540" w:rsidTr="002A6540">
        <w:trPr>
          <w:cantSplit/>
        </w:trPr>
        <w:tc>
          <w:tcPr>
            <w:tcW w:w="3118"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Gemini 1.5 Flash API</w:t>
            </w:r>
          </w:p>
        </w:tc>
        <w:tc>
          <w:tcPr>
            <w:tcW w:w="6066" w:type="dxa"/>
            <w:shd w:val="clear" w:color="auto" w:fill="auto"/>
            <w:tcMar>
              <w:top w:w="80" w:type="dxa"/>
              <w:left w:w="80" w:type="dxa"/>
              <w:bottom w:w="80" w:type="dxa"/>
              <w:right w:w="80" w:type="dxa"/>
            </w:tcMar>
            <w:vAlign w:val="center"/>
          </w:tcPr>
          <w:p w:rsidR="00B32878" w:rsidRPr="002A6540" w:rsidRDefault="00000000" w:rsidP="0006306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Tóm tắt và tạo Task Matrix từ transcript + OCR.</w:t>
            </w:r>
          </w:p>
        </w:tc>
      </w:tr>
    </w:tbl>
    <w:p w:rsidR="00EE15C9" w:rsidRDefault="00EE15C9" w:rsidP="00B15524">
      <w:pPr>
        <w:pStyle w:val="Heading1"/>
        <w:rPr>
          <w:rFonts w:ascii="Times New Roman" w:hAnsi="Times New Roman" w:cs="Times New Roman"/>
          <w:color w:val="000000" w:themeColor="text1"/>
          <w:sz w:val="26"/>
          <w:szCs w:val="26"/>
        </w:rPr>
      </w:pPr>
    </w:p>
    <w:p w:rsidR="00EE15C9" w:rsidRPr="00EE15C9" w:rsidRDefault="00EE15C9" w:rsidP="00EE15C9"/>
    <w:p w:rsidR="00B32878" w:rsidRPr="00DB6AB8" w:rsidRDefault="00000000" w:rsidP="00B15524">
      <w:pPr>
        <w:pStyle w:val="Heading1"/>
        <w:rPr>
          <w:rFonts w:ascii="Times New Roman" w:hAnsi="Times New Roman" w:cs="Times New Roman"/>
          <w:color w:val="000000" w:themeColor="text1"/>
          <w:sz w:val="26"/>
          <w:szCs w:val="26"/>
        </w:rPr>
      </w:pPr>
      <w:bookmarkStart w:id="15" w:name="_Toc241850546"/>
      <w:r w:rsidRPr="00DB6AB8">
        <w:rPr>
          <w:rFonts w:ascii="Times New Roman" w:hAnsi="Times New Roman" w:cs="Times New Roman"/>
          <w:color w:val="000000" w:themeColor="text1"/>
          <w:sz w:val="26"/>
          <w:szCs w:val="26"/>
        </w:rPr>
        <w:lastRenderedPageBreak/>
        <w:t>4. PHẠM VI DỰ ÁN</w:t>
      </w:r>
      <w:bookmarkEnd w:id="15"/>
    </w:p>
    <w:p w:rsidR="00B32878" w:rsidRPr="00DB6AB8" w:rsidRDefault="00000000" w:rsidP="00B15524">
      <w:pPr>
        <w:pStyle w:val="Heading2"/>
        <w:rPr>
          <w:rFonts w:ascii="Times New Roman" w:hAnsi="Times New Roman" w:cs="Times New Roman"/>
          <w:color w:val="000000" w:themeColor="text1"/>
        </w:rPr>
      </w:pPr>
      <w:bookmarkStart w:id="16" w:name="_Toc241850547"/>
      <w:r w:rsidRPr="00DB6AB8">
        <w:rPr>
          <w:rFonts w:ascii="Times New Roman" w:hAnsi="Times New Roman" w:cs="Times New Roman"/>
          <w:color w:val="000000" w:themeColor="text1"/>
        </w:rPr>
        <w:t>4.1 In-Scope - MVP 12 tuần</w:t>
      </w:r>
      <w:bookmarkEnd w:id="16"/>
    </w:p>
    <w:tbl>
      <w:tblPr>
        <w:tblStyle w:val="TableGrid"/>
        <w:tblW w:w="0" w:type="auto"/>
        <w:tblLook w:val="04A0" w:firstRow="1" w:lastRow="0" w:firstColumn="1" w:lastColumn="0" w:noHBand="0" w:noVBand="1"/>
      </w:tblPr>
      <w:tblGrid>
        <w:gridCol w:w="850"/>
        <w:gridCol w:w="2835"/>
        <w:gridCol w:w="5499"/>
      </w:tblGrid>
      <w:tr w:rsidR="002A6540" w:rsidRPr="002A6540" w:rsidTr="002A6540">
        <w:trPr>
          <w:cantSplit/>
          <w:tblHeader/>
        </w:trPr>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ID</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Chức năng trong phạm vi</w:t>
            </w:r>
          </w:p>
        </w:tc>
        <w:tc>
          <w:tcPr>
            <w:tcW w:w="5499"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Tóm tắt</w:t>
            </w:r>
          </w:p>
        </w:tc>
      </w:tr>
      <w:tr w:rsidR="002A6540" w:rsidRPr="002A6540" w:rsidTr="002A6540">
        <w:trPr>
          <w:cantSplit/>
        </w:trPr>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FR-01</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Quản lý &amp; Nạp file dung lượng lớn</w:t>
            </w:r>
          </w:p>
        </w:tc>
        <w:tc>
          <w:tcPr>
            <w:tcW w:w="5499"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Đăng ký/đăng nhập, validate, lưu media, chunked upload/file dài.</w:t>
            </w:r>
          </w:p>
        </w:tc>
      </w:tr>
      <w:tr w:rsidR="002A6540" w:rsidRPr="002A6540" w:rsidTr="002A6540">
        <w:trPr>
          <w:cantSplit/>
        </w:trPr>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FR-02</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Khử nhiễu &amp; loại bỏ tiếng vang</w:t>
            </w:r>
          </w:p>
        </w:tc>
        <w:tc>
          <w:tcPr>
            <w:tcW w:w="5499"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WebRTC ANS/AEC tạo audio sạch.</w:t>
            </w:r>
          </w:p>
        </w:tc>
      </w:tr>
      <w:tr w:rsidR="002A6540" w:rsidRPr="002A6540" w:rsidTr="002A6540">
        <w:trPr>
          <w:cantSplit/>
        </w:trPr>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FR-03</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STT tiếng Việt &amp; Code-Switching</w:t>
            </w:r>
          </w:p>
        </w:tc>
        <w:tc>
          <w:tcPr>
            <w:tcW w:w="5499"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faster-whisper tạo transcript + timestamp.</w:t>
            </w:r>
          </w:p>
        </w:tc>
      </w:tr>
      <w:tr w:rsidR="002A6540" w:rsidRPr="002A6540" w:rsidTr="002A6540">
        <w:trPr>
          <w:cantSplit/>
        </w:trPr>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FR-04</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Speaker Diarization</w:t>
            </w:r>
          </w:p>
        </w:tc>
        <w:tc>
          <w:tcPr>
            <w:tcW w:w="5499"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pyannote-audio gán nhãn Speaker theo thời gian.</w:t>
            </w:r>
          </w:p>
        </w:tc>
      </w:tr>
      <w:tr w:rsidR="002A6540" w:rsidRPr="002A6540" w:rsidTr="002A6540">
        <w:trPr>
          <w:cantSplit/>
        </w:trPr>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FR-05</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Video &amp; Screen OCR</w:t>
            </w:r>
          </w:p>
        </w:tc>
        <w:tc>
          <w:tcPr>
            <w:tcW w:w="5499"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Keyframe + PaddleOCR trích text/KPI/sơ đồ.</w:t>
            </w:r>
          </w:p>
        </w:tc>
      </w:tr>
      <w:tr w:rsidR="002A6540" w:rsidRPr="002A6540" w:rsidTr="002A6540">
        <w:trPr>
          <w:cantSplit/>
        </w:trPr>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FR-06</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Corporate Summarization</w:t>
            </w:r>
          </w:p>
        </w:tc>
        <w:tc>
          <w:tcPr>
            <w:tcW w:w="5499"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Gemini tạo Executive Summary + Task Matrix JSON.</w:t>
            </w:r>
          </w:p>
        </w:tc>
      </w:tr>
      <w:tr w:rsidR="002A6540" w:rsidRPr="002A6540" w:rsidTr="002A6540">
        <w:trPr>
          <w:cantSplit/>
        </w:trPr>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FR-07</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Interactive Timestamp Player</w:t>
            </w:r>
          </w:p>
        </w:tc>
        <w:tc>
          <w:tcPr>
            <w:tcW w:w="5499"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Click transcript/summary/task để seek video.</w:t>
            </w:r>
          </w:p>
        </w:tc>
      </w:tr>
      <w:tr w:rsidR="002A6540" w:rsidRPr="002A6540" w:rsidTr="002A6540">
        <w:trPr>
          <w:cantSplit/>
        </w:trPr>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FR-08</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Review &amp; Edit Task</w:t>
            </w:r>
          </w:p>
        </w:tc>
        <w:tc>
          <w:tcPr>
            <w:tcW w:w="5499"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Human-in-the-loop chỉnh sửa dữ liệu AI.</w:t>
            </w:r>
          </w:p>
        </w:tc>
      </w:tr>
      <w:tr w:rsidR="002A6540" w:rsidRPr="002A6540" w:rsidTr="002A6540">
        <w:trPr>
          <w:cantSplit/>
        </w:trPr>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FR-09</w:t>
            </w:r>
          </w:p>
        </w:tc>
        <w:tc>
          <w:tcPr>
            <w:tcW w:w="283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Smart Custom Exporter</w:t>
            </w:r>
          </w:p>
        </w:tc>
        <w:tc>
          <w:tcPr>
            <w:tcW w:w="5499"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Xuất Word/PDF/JSON/CSV.</w:t>
            </w:r>
          </w:p>
        </w:tc>
      </w:tr>
    </w:tbl>
    <w:p w:rsidR="00B32878" w:rsidRPr="00DB6AB8" w:rsidRDefault="00000000" w:rsidP="00B15524">
      <w:pPr>
        <w:pStyle w:val="Heading2"/>
        <w:rPr>
          <w:rFonts w:ascii="Times New Roman" w:hAnsi="Times New Roman" w:cs="Times New Roman"/>
          <w:color w:val="000000" w:themeColor="text1"/>
        </w:rPr>
      </w:pPr>
      <w:bookmarkStart w:id="17" w:name="_Toc241850548"/>
      <w:r w:rsidRPr="00DB6AB8">
        <w:rPr>
          <w:rFonts w:ascii="Times New Roman" w:hAnsi="Times New Roman" w:cs="Times New Roman"/>
          <w:color w:val="000000" w:themeColor="text1"/>
        </w:rPr>
        <w:t>4.2 Out-of-Scope - Post-MVP</w:t>
      </w:r>
      <w:bookmarkEnd w:id="17"/>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Xử lý luồng thời gian thực và bot ảo tự tham gia phòng họp trực tuyến.</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Chatbot RAG hỏi - đáp trực tiếp với video hoặc tìm kiếm ngữ nghĩa toàn cục.</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Đồng bộ trực tiếp qua API tới Trello, Jira hoặc Google Calendar. MVP chỉ xuất JSON/CSV tương thích để import.</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Module giáo dục như xử lý bài giảng, quiz, flashcard.</w:t>
      </w:r>
    </w:p>
    <w:p w:rsidR="00B32878" w:rsidRPr="00DB6AB8" w:rsidRDefault="00000000" w:rsidP="00B15524">
      <w:pPr>
        <w:pStyle w:val="Heading2"/>
        <w:rPr>
          <w:rFonts w:ascii="Times New Roman" w:hAnsi="Times New Roman" w:cs="Times New Roman"/>
          <w:color w:val="000000" w:themeColor="text1"/>
        </w:rPr>
      </w:pPr>
      <w:bookmarkStart w:id="18" w:name="_Toc241850549"/>
      <w:r w:rsidRPr="00DB6AB8">
        <w:rPr>
          <w:rFonts w:ascii="Times New Roman" w:hAnsi="Times New Roman" w:cs="Times New Roman"/>
          <w:color w:val="000000" w:themeColor="text1"/>
        </w:rPr>
        <w:t>4.3 Sản phẩm bàn giao liên quan</w:t>
      </w:r>
      <w:bookmarkEnd w:id="18"/>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Web App SmartRec với video player tương tác theo timestamp.</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Mã nguồn hệ thống trên GitHub.</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Docker Compose phục vụ đóng gói/triển khai.</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Tài liệu kỹ thuật, kế hoạch kiểm thử và bài báo khoa học.</w:t>
      </w:r>
    </w:p>
    <w:p w:rsidR="00EE15C9" w:rsidRDefault="00EE15C9" w:rsidP="00B15524">
      <w:pPr>
        <w:pStyle w:val="Heading1"/>
        <w:rPr>
          <w:rFonts w:ascii="Times New Roman" w:hAnsi="Times New Roman" w:cs="Times New Roman"/>
          <w:color w:val="000000" w:themeColor="text1"/>
          <w:sz w:val="26"/>
          <w:szCs w:val="26"/>
        </w:rPr>
      </w:pPr>
    </w:p>
    <w:p w:rsidR="00EE15C9" w:rsidRPr="00EE15C9" w:rsidRDefault="00EE15C9" w:rsidP="00EE15C9"/>
    <w:p w:rsidR="00B32878" w:rsidRPr="00DB6AB8" w:rsidRDefault="00000000" w:rsidP="00B15524">
      <w:pPr>
        <w:pStyle w:val="Heading1"/>
        <w:rPr>
          <w:rFonts w:ascii="Times New Roman" w:hAnsi="Times New Roman" w:cs="Times New Roman"/>
          <w:color w:val="000000" w:themeColor="text1"/>
          <w:sz w:val="26"/>
          <w:szCs w:val="26"/>
        </w:rPr>
      </w:pPr>
      <w:bookmarkStart w:id="19" w:name="_Toc241850550"/>
      <w:r w:rsidRPr="00DB6AB8">
        <w:rPr>
          <w:rFonts w:ascii="Times New Roman" w:hAnsi="Times New Roman" w:cs="Times New Roman"/>
          <w:color w:val="000000" w:themeColor="text1"/>
          <w:sz w:val="26"/>
          <w:szCs w:val="26"/>
        </w:rPr>
        <w:lastRenderedPageBreak/>
        <w:t>5. YÊU CẦU NGƯỜI DÙNG</w:t>
      </w:r>
      <w:bookmarkEnd w:id="19"/>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Các yêu cầu dưới đây diễn đạt ở góc nhìn người dùng/nghiệp vụ. Mỗi yêu cầu được ánh xạ tới FR hoặc yêu cầu hỗ trợ ở phần Traceability Matrix.</w:t>
      </w:r>
    </w:p>
    <w:tbl>
      <w:tblPr>
        <w:tblStyle w:val="TableGrid"/>
        <w:tblW w:w="0" w:type="auto"/>
        <w:tblLook w:val="04A0" w:firstRow="1" w:lastRow="0" w:firstColumn="1" w:lastColumn="0" w:noHBand="0" w:noVBand="1"/>
      </w:tblPr>
      <w:tblGrid>
        <w:gridCol w:w="964"/>
        <w:gridCol w:w="5556"/>
        <w:gridCol w:w="1814"/>
        <w:gridCol w:w="850"/>
      </w:tblGrid>
      <w:tr w:rsidR="002A6540" w:rsidRPr="002A6540" w:rsidTr="002A6540">
        <w:trPr>
          <w:cantSplit/>
          <w:tblHeader/>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ID</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Yêu cầu người dùng</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Actor</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Mức ưu tiên</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UR-001</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phải có khả năng đăng ký/đăng nhập để truy cập chức năng SmartRec.</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Thư ký / PM / Coordinator / Manager</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UR-002</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phải có khả năng tải file ghi âm/video cuộc họp ở các định dạng được hệ thống hỗ trợ.</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nghiệp vụ</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UR-003</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phải được thông báo khi file không hợp lệ về định dạng, dung lượng hoặc thời lượng.</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nghiệp vụ</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UR-004</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phải có thể nạp và xử lý file cuộc họp dài/lớn mà không phải chờ một HTTP request chạy xuyên suốt quá trình AI.</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nghiệp vụ</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UR-005</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phải theo dõi được trạng thái/tiến độ xử lý của cuộc họp.</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nghiệp vụ</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UR-006</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phải nhận được transcript tiếng Việt có chứa thuật ngữ tiếng Anh chuyên ngành.</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nghiệp vụ</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UR-007</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Mỗi đoạn transcript phải có mốc thời gian để đối soát với media gốc.</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nghiệp vụ</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UR-008</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Transcript phải thể hiện nhãn người nói tương ứng theo từng đoạn phát biểu.</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nghiệp vụ</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UR-009</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Đối với video có slide/màn hình chia sẻ, người dùng phải nhận được dữ liệu chữ/số liệu/sơ đồ được trích xuất.</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nghiệp vụ</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UR-010</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phải nhận được bản tóm tắt điều hành ngắn gọn của cuộc họp.</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Manager / Team Lead / C-Level</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UR-011</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phải nhận được ma trận công việc gồm Task, Assignee và Deadline.</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PM / Coordinator / Thư ký</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UR-012</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phải có khả năng nhấp transcript/summary/task để video nhảy tới timestamp liên quan.</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nghiệp vụ</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lastRenderedPageBreak/>
              <w:t>UR-013</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phải có khả năng rà soát, sửa, thêm hoặc xóa dữ liệu summary/task do AI tạo trước khi xuất báo cáo.</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Thư ký / PM</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UR-014</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Các thay đổi do người dùng xác nhận phải được lưu vào hệ thống.</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Thư ký / PM</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UR-015</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phải có khả năng xuất dữ liệu đã duyệt sang Word theo template doanh nghiệp.</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Thư ký / PM</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UR-016</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phải có khả năng xuất PDF, JSON và CSV; JSON/CSV dùng được cho quy trình import Trello/Jira.</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PM / Coordinator</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UR-017</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phải nhận được trạng thái thành công/thất bại của job xử lý.</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nghiệp vụ</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r w:rsidR="002A6540" w:rsidRPr="002A6540" w:rsidTr="002A6540">
        <w:trPr>
          <w:cantSplit/>
        </w:trPr>
        <w:tc>
          <w:tcPr>
            <w:tcW w:w="96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UR-018</w:t>
            </w:r>
          </w:p>
        </w:tc>
        <w:tc>
          <w:tcPr>
            <w:tcW w:w="5556"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Dữ liệu cuộc họp và kết quả xử lý phải được lưu trữ để phục vụ hiển thị và xuất báo cáo.</w:t>
            </w:r>
          </w:p>
        </w:tc>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nghiệp vụ</w:t>
            </w:r>
          </w:p>
        </w:tc>
        <w:tc>
          <w:tcPr>
            <w:tcW w:w="8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Must</w:t>
            </w:r>
          </w:p>
        </w:tc>
      </w:tr>
    </w:tbl>
    <w:p w:rsidR="00B32878" w:rsidRPr="00063060" w:rsidRDefault="00000000" w:rsidP="00B15524">
      <w:pPr>
        <w:pStyle w:val="Heading1"/>
        <w:rPr>
          <w:rFonts w:ascii="Times New Roman" w:hAnsi="Times New Roman" w:cs="Times New Roman"/>
          <w:color w:val="000000" w:themeColor="text1"/>
          <w:sz w:val="26"/>
          <w:szCs w:val="26"/>
        </w:rPr>
      </w:pPr>
      <w:bookmarkStart w:id="20" w:name="_Toc241850551"/>
      <w:r w:rsidRPr="00063060">
        <w:rPr>
          <w:rFonts w:ascii="Times New Roman" w:hAnsi="Times New Roman" w:cs="Times New Roman"/>
          <w:color w:val="000000" w:themeColor="text1"/>
          <w:sz w:val="26"/>
          <w:szCs w:val="26"/>
        </w:rPr>
        <w:t>6. QUY TẮC NGHIỆP VỤ</w:t>
      </w:r>
      <w:bookmarkEnd w:id="20"/>
    </w:p>
    <w:tbl>
      <w:tblPr>
        <w:tblStyle w:val="TableGrid"/>
        <w:tblW w:w="0" w:type="auto"/>
        <w:tblLook w:val="04A0" w:firstRow="1" w:lastRow="0" w:firstColumn="1" w:lastColumn="0" w:noHBand="0" w:noVBand="1"/>
      </w:tblPr>
      <w:tblGrid>
        <w:gridCol w:w="1134"/>
        <w:gridCol w:w="8050"/>
      </w:tblGrid>
      <w:tr w:rsidR="002A6540" w:rsidRPr="002A6540" w:rsidTr="002A6540">
        <w:trPr>
          <w:cantSplit/>
          <w:tblHeader/>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ID</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Quy tắc nghiệp vụ</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BR-001</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Media đầu vào được tài liệu nguồn xác định là .mp4, .mkv và .mp3.</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BR-002</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Thời lượng file tối đa là 4 giờ; file &gt; 4 giờ phải bị từ chối bằng lỗi ERR_FILE_TOO_LARGE.</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BR-003</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Audio dài hơn 2 giờ phải được cắt thành các đoạn khoảng 30–45 phút để xử lý song song.</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BR-004</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Các tác vụ AI nặng phải chạy bất đồng bộ qua queue/worker để tránh giữ HTTP request dài.</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BR-005</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Sau khi ingest, media gốc được lưu trên MinIO và hệ thống tạo record trạng thái PENDING trong PostgreSQL.</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BR-006</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Khi job xử lý hoàn tất, callback cập nhật trạng thái COMPLETED trong PostgreSQL.</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BR-007</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Audio phục vụ ASR phải ở chuẩn 16kHz mono.</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BR-008</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Khử nhiễu mục tiêu: triệt tiêu 80% nhiễu nền văn phòng thông thường theo tiêu chí nguồn.</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BR-009</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STT phải đạt WER &lt; 15% trên tập kiểm thử tiếng Việt có thuật ngữ tiếng Anh.</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BR-010</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Timestamp transcript phải chính xác đến từng giây theo tiêu chí nguồn.</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lastRenderedPageBreak/>
              <w:t>BR-011</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Diarization phải đạt DER &lt; 15% trên các cuộc họp đa người nói.</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BR-012</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OCR phải nhận diện chữ tiếng Việt/Anh và thu thập các số liệu KPI quan trọng trên slide.</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BR-013</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Kết quả LLM phải có Executive Summary khoảng 3</w:t>
            </w:r>
            <w:r w:rsidR="00426986" w:rsidRPr="002A6540">
              <w:rPr>
                <w:rFonts w:ascii="Times New Roman" w:hAnsi="Times New Roman" w:cs="Times New Roman"/>
                <w:color w:val="000000" w:themeColor="text1"/>
                <w:sz w:val="26"/>
                <w:szCs w:val="26"/>
                <w:lang w:val="vi-VN"/>
              </w:rPr>
              <w:t xml:space="preserve"> - 5</w:t>
            </w:r>
            <w:r w:rsidRPr="002A6540">
              <w:rPr>
                <w:rFonts w:ascii="Times New Roman" w:hAnsi="Times New Roman" w:cs="Times New Roman"/>
                <w:color w:val="000000" w:themeColor="text1"/>
                <w:sz w:val="26"/>
                <w:szCs w:val="26"/>
              </w:rPr>
              <w:t xml:space="preserve"> phút và Task Matrix gồm Task - Assignee - Deadline.</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BR-014</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Payload kết quả tóm tắt/Task Matrix phải là JSON hợp lệ, không lỗi cú pháp.</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BR-015</w:t>
            </w:r>
          </w:p>
        </w:tc>
        <w:tc>
          <w:tcPr>
            <w:tcW w:w="8050" w:type="dxa"/>
            <w:shd w:val="clear" w:color="auto" w:fill="auto"/>
            <w:tcMar>
              <w:top w:w="80" w:type="dxa"/>
              <w:left w:w="80" w:type="dxa"/>
              <w:bottom w:w="80" w:type="dxa"/>
              <w:right w:w="80" w:type="dxa"/>
            </w:tcMar>
            <w:vAlign w:val="center"/>
          </w:tcPr>
          <w:p w:rsidR="00B32878" w:rsidRPr="002A6540" w:rsidRDefault="00426986"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w:t>
            </w:r>
            <w:r w:rsidR="00000000" w:rsidRPr="002A6540">
              <w:rPr>
                <w:rFonts w:ascii="Times New Roman" w:hAnsi="Times New Roman" w:cs="Times New Roman"/>
                <w:color w:val="000000" w:themeColor="text1"/>
                <w:sz w:val="26"/>
                <w:szCs w:val="26"/>
              </w:rPr>
              <w:t>ục tiêu trích xuất đầy đủ 100% các task có assignee và deadline được nhắc tới.</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BR-016</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Click transcript/summary/task phải seek tới timestamp tương ứng với độ trễ &lt; 0.5 giây.</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BR-017</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phải được sửa các trường summary/task và dữ liệu sửa phải được cập nhật vào PostgreSQL.</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BR-018</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Word export phải bảo toàn layout template doanh nghiệp theo tiêu chí nghiệm thu.</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BR-019</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JSON/CSV export phải có khả năng import thành công vào Trello/Jira.</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BR-020</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Direct Sync API tới Trello/Jira/Google Calendar không thuộc MVP.</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BR-021</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Kết quả AI phải được Human-in-the-loop rà soát trước khi xem là dữ liệu chính thức để xuất báo cáo.</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BR-022</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Thời gian xử lý mục tiêu toàn hệ thống: &lt; 5–7 phút cho video 1 giờ.</w:t>
            </w:r>
          </w:p>
        </w:tc>
      </w:tr>
      <w:tr w:rsidR="002A6540" w:rsidRPr="002A6540" w:rsidTr="002A6540">
        <w:trPr>
          <w:cantSplit/>
        </w:trPr>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BR-023</w:t>
            </w:r>
          </w:p>
        </w:tc>
        <w:tc>
          <w:tcPr>
            <w:tcW w:w="8050"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100% FR-01 đến FR-09 phải hoàn thiện để đáp ứng Quality Baseline của dự án.</w:t>
            </w:r>
          </w:p>
        </w:tc>
      </w:tr>
    </w:tbl>
    <w:p w:rsidR="00EE15C9" w:rsidRDefault="00EE15C9" w:rsidP="00B15524">
      <w:pPr>
        <w:pStyle w:val="Heading1"/>
        <w:rPr>
          <w:rFonts w:ascii="Times New Roman" w:hAnsi="Times New Roman" w:cs="Times New Roman"/>
          <w:color w:val="000000" w:themeColor="text1"/>
          <w:sz w:val="26"/>
          <w:szCs w:val="26"/>
        </w:rPr>
      </w:pPr>
    </w:p>
    <w:p w:rsidR="00EE15C9" w:rsidRDefault="00EE15C9" w:rsidP="00EE15C9"/>
    <w:p w:rsidR="00EE15C9" w:rsidRDefault="00EE15C9" w:rsidP="00EE15C9"/>
    <w:p w:rsidR="00EE15C9" w:rsidRDefault="00EE15C9" w:rsidP="00EE15C9"/>
    <w:p w:rsidR="00EE15C9" w:rsidRDefault="00EE15C9" w:rsidP="00EE15C9"/>
    <w:p w:rsidR="00EE15C9" w:rsidRDefault="00EE15C9" w:rsidP="00EE15C9"/>
    <w:p w:rsidR="00EE15C9" w:rsidRDefault="00EE15C9" w:rsidP="00EE15C9"/>
    <w:p w:rsidR="00EE15C9" w:rsidRDefault="00EE15C9" w:rsidP="00EE15C9"/>
    <w:p w:rsidR="00EE15C9" w:rsidRDefault="00EE15C9" w:rsidP="00EE15C9"/>
    <w:p w:rsidR="00EE15C9" w:rsidRPr="00EE15C9" w:rsidRDefault="00EE15C9" w:rsidP="00EE15C9"/>
    <w:p w:rsidR="00B32878" w:rsidRPr="00DB6AB8" w:rsidRDefault="00000000" w:rsidP="00B15524">
      <w:pPr>
        <w:pStyle w:val="Heading1"/>
        <w:rPr>
          <w:rFonts w:ascii="Times New Roman" w:hAnsi="Times New Roman" w:cs="Times New Roman"/>
          <w:color w:val="000000" w:themeColor="text1"/>
          <w:sz w:val="26"/>
          <w:szCs w:val="26"/>
        </w:rPr>
      </w:pPr>
      <w:bookmarkStart w:id="21" w:name="_Toc241850552"/>
      <w:r w:rsidRPr="00DB6AB8">
        <w:rPr>
          <w:rFonts w:ascii="Times New Roman" w:hAnsi="Times New Roman" w:cs="Times New Roman"/>
          <w:color w:val="000000" w:themeColor="text1"/>
          <w:sz w:val="26"/>
          <w:szCs w:val="26"/>
        </w:rPr>
        <w:lastRenderedPageBreak/>
        <w:t>7. YÊU CẦU CHỨC NĂNG</w:t>
      </w:r>
      <w:bookmarkEnd w:id="21"/>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Mỗi FR dưới đây giữ nguyên phạm vi nghiệp vụ của tài liệu nguồn, đồng thời bổ sung cấu trúc tiền điều kiện, luồng chính, ngoại lệ, hậu điều kiện, dependency và acceptance criteria để nhóm phát triển/tester có thể sử dụng trực tiếp.</w:t>
      </w:r>
    </w:p>
    <w:p w:rsidR="00B32878" w:rsidRPr="00DB6AB8" w:rsidRDefault="00000000" w:rsidP="002A6540">
      <w:pPr>
        <w:pStyle w:val="Heading2"/>
        <w:spacing w:before="120" w:after="120" w:line="360" w:lineRule="auto"/>
        <w:jc w:val="both"/>
        <w:rPr>
          <w:rFonts w:ascii="Times New Roman" w:hAnsi="Times New Roman" w:cs="Times New Roman"/>
          <w:color w:val="000000" w:themeColor="text1"/>
        </w:rPr>
      </w:pPr>
      <w:bookmarkStart w:id="22" w:name="_Toc241850553"/>
      <w:r w:rsidRPr="00DB6AB8">
        <w:rPr>
          <w:rFonts w:ascii="Times New Roman" w:hAnsi="Times New Roman" w:cs="Times New Roman"/>
          <w:color w:val="000000" w:themeColor="text1"/>
        </w:rPr>
        <w:t>FR-01. Quản lý &amp; Nạp file dung lượng lớn (File Management &amp; Large File Ingestion)</w:t>
      </w:r>
      <w:bookmarkEnd w:id="22"/>
    </w:p>
    <w:tbl>
      <w:tblPr>
        <w:tblStyle w:val="TableGrid"/>
        <w:tblW w:w="0" w:type="auto"/>
        <w:tblLook w:val="04A0" w:firstRow="1" w:lastRow="0" w:firstColumn="1" w:lastColumn="0" w:noHBand="0" w:noVBand="1"/>
      </w:tblPr>
      <w:tblGrid>
        <w:gridCol w:w="1928"/>
        <w:gridCol w:w="7257"/>
      </w:tblGrid>
      <w:tr w:rsidR="002A6540" w:rsidRPr="002A6540" w:rsidTr="002A6540">
        <w:trPr>
          <w:cantSplit/>
          <w:tblHeader/>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Thuộc tính</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Chi tiết</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Mục tiêu</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Cho phép người dùng xác thực và đưa file ghi âm/video cuộc họp vào hệ thống an toàn, có validation, lưu trữ và cơ chế xử lý file dài/lớn mà không gây timeout.</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Actors</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Frontend; Spring Boot Backend; MinIO; PostgreSQL; Redis/Celery; FFmpeg.</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Tiền điều kiện</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có tài khoản hợp lệ và đã đăng nhập; dịch vụ Backend, DB và MinIO khả dụng.</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Trigger</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Người dùng chọn và gửi file cuộc họp.</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Input</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Tài khoản người dùng; file .mp4/.mkv/.mp3; metadata file.</w:t>
            </w:r>
          </w:p>
        </w:tc>
      </w:tr>
    </w:tbl>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Luồng chính:</w:t>
      </w:r>
    </w:p>
    <w:p w:rsidR="00B32878" w:rsidRPr="00063060" w:rsidRDefault="00000000" w:rsidP="00063060">
      <w:pPr>
        <w:pStyle w:val="ListParagraph"/>
        <w:numPr>
          <w:ilvl w:val="0"/>
          <w:numId w:val="11"/>
        </w:numPr>
        <w:spacing w:before="120" w:after="120" w:line="360" w:lineRule="auto"/>
        <w:ind w:left="567"/>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Frontend gửi yêu cầu upload tới Backend.</w:t>
      </w:r>
    </w:p>
    <w:p w:rsidR="00B32878" w:rsidRPr="00063060" w:rsidRDefault="00000000" w:rsidP="00063060">
      <w:pPr>
        <w:pStyle w:val="ListParagraph"/>
        <w:numPr>
          <w:ilvl w:val="0"/>
          <w:numId w:val="11"/>
        </w:numPr>
        <w:spacing w:before="120" w:after="120" w:line="360" w:lineRule="auto"/>
        <w:ind w:left="567"/>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Backend kiểm tra định dạng, dung lượng và thời lượng.</w:t>
      </w:r>
    </w:p>
    <w:p w:rsidR="00B32878" w:rsidRPr="00063060" w:rsidRDefault="00000000" w:rsidP="00063060">
      <w:pPr>
        <w:pStyle w:val="ListParagraph"/>
        <w:numPr>
          <w:ilvl w:val="0"/>
          <w:numId w:val="11"/>
        </w:numPr>
        <w:spacing w:before="120" w:after="120" w:line="360" w:lineRule="auto"/>
        <w:ind w:left="567"/>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 xml:space="preserve">Nếu file nằm trong ngưỡng xử lý lớn theo cấu hình đã xác nhận, hệ thống dùng </w:t>
      </w:r>
      <w:r w:rsidR="00426986" w:rsidRPr="00063060">
        <w:rPr>
          <w:rFonts w:ascii="Times New Roman" w:hAnsi="Times New Roman" w:cs="Times New Roman"/>
          <w:color w:val="000000" w:themeColor="text1"/>
          <w:sz w:val="26"/>
          <w:szCs w:val="26"/>
        </w:rPr>
        <w:t>single</w:t>
      </w:r>
      <w:r w:rsidRPr="00063060">
        <w:rPr>
          <w:rFonts w:ascii="Times New Roman" w:hAnsi="Times New Roman" w:cs="Times New Roman"/>
          <w:color w:val="000000" w:themeColor="text1"/>
          <w:sz w:val="26"/>
          <w:szCs w:val="26"/>
        </w:rPr>
        <w:t>/chunked upload.</w:t>
      </w:r>
    </w:p>
    <w:p w:rsidR="00B32878" w:rsidRPr="00063060" w:rsidRDefault="00000000" w:rsidP="00063060">
      <w:pPr>
        <w:pStyle w:val="ListParagraph"/>
        <w:numPr>
          <w:ilvl w:val="0"/>
          <w:numId w:val="11"/>
        </w:numPr>
        <w:spacing w:before="120" w:after="120" w:line="360" w:lineRule="auto"/>
        <w:ind w:left="567"/>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File hợp lệ được lưu vào MinIO.</w:t>
      </w:r>
    </w:p>
    <w:p w:rsidR="00B32878" w:rsidRPr="00063060" w:rsidRDefault="00000000" w:rsidP="00063060">
      <w:pPr>
        <w:pStyle w:val="ListParagraph"/>
        <w:numPr>
          <w:ilvl w:val="0"/>
          <w:numId w:val="11"/>
        </w:numPr>
        <w:spacing w:before="120" w:after="120" w:line="360" w:lineRule="auto"/>
        <w:ind w:left="567"/>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Backend tạo record meeting/</w:t>
      </w:r>
      <w:r w:rsidR="00426986" w:rsidRPr="00063060">
        <w:rPr>
          <w:rFonts w:ascii="Times New Roman" w:hAnsi="Times New Roman" w:cs="Times New Roman"/>
          <w:color w:val="000000" w:themeColor="text1"/>
          <w:sz w:val="26"/>
          <w:szCs w:val="26"/>
        </w:rPr>
        <w:t>media</w:t>
      </w:r>
      <w:r w:rsidR="00426986" w:rsidRPr="00063060">
        <w:rPr>
          <w:rFonts w:ascii="Times New Roman" w:hAnsi="Times New Roman" w:cs="Times New Roman"/>
          <w:color w:val="000000" w:themeColor="text1"/>
          <w:sz w:val="26"/>
          <w:szCs w:val="26"/>
          <w:lang w:val="vi-VN"/>
        </w:rPr>
        <w:t>_file</w:t>
      </w:r>
      <w:r w:rsidRPr="00063060">
        <w:rPr>
          <w:rFonts w:ascii="Times New Roman" w:hAnsi="Times New Roman" w:cs="Times New Roman"/>
          <w:color w:val="000000" w:themeColor="text1"/>
          <w:sz w:val="26"/>
          <w:szCs w:val="26"/>
        </w:rPr>
        <w:t xml:space="preserve"> với trạng thái PENDING trong PostgreSQL.</w:t>
      </w:r>
    </w:p>
    <w:p w:rsidR="00B32878" w:rsidRPr="00063060" w:rsidRDefault="00000000" w:rsidP="00063060">
      <w:pPr>
        <w:pStyle w:val="ListParagraph"/>
        <w:numPr>
          <w:ilvl w:val="0"/>
          <w:numId w:val="11"/>
        </w:numPr>
        <w:spacing w:before="120" w:after="120" w:line="360" w:lineRule="auto"/>
        <w:ind w:left="567"/>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Job ID và File URL được đóng gói để đưa vào Redis Task Queue.</w:t>
      </w:r>
    </w:p>
    <w:p w:rsidR="00B32878" w:rsidRPr="00063060" w:rsidRDefault="00000000" w:rsidP="00063060">
      <w:pPr>
        <w:pStyle w:val="ListParagraph"/>
        <w:numPr>
          <w:ilvl w:val="0"/>
          <w:numId w:val="11"/>
        </w:numPr>
        <w:spacing w:before="120" w:after="120" w:line="360" w:lineRule="auto"/>
        <w:ind w:left="567"/>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Nếu audio dài &gt;2 giờ, FFmpeg chuẩn hóa và cắt thành đoạn 30–45 phút để xử lý song song.</w:t>
      </w:r>
    </w:p>
    <w:p w:rsidR="00B32878" w:rsidRPr="00063060" w:rsidRDefault="00000000" w:rsidP="00063060">
      <w:pPr>
        <w:pStyle w:val="ListParagraph"/>
        <w:numPr>
          <w:ilvl w:val="0"/>
          <w:numId w:val="11"/>
        </w:numPr>
        <w:spacing w:before="120" w:after="120" w:line="360" w:lineRule="auto"/>
        <w:ind w:left="567"/>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HTTP response phải không bị giữ chờ suốt thời gian AI chạy.</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Luồng thay thế / ngoại lệ:</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File &gt;4 giờ: từ chối ngay với ERR_FILE_TOO_LARGE.</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Định dạng không thuộc danh sách hỗ trợ: từ chối theo validation.</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lastRenderedPageBreak/>
        <w:t>Upload/storage thất bại: không được coi là ingest thành công; trạng thái lỗi cụ thể chưa được chuẩn hóa trong tài liệu nguồn.</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 xml:space="preserve">Output / Hậu điều kiện: </w:t>
      </w:r>
      <w:r w:rsidRPr="00DB6AB8">
        <w:rPr>
          <w:rFonts w:ascii="Times New Roman" w:hAnsi="Times New Roman" w:cs="Times New Roman"/>
          <w:color w:val="000000" w:themeColor="text1"/>
          <w:sz w:val="26"/>
          <w:szCs w:val="26"/>
        </w:rPr>
        <w:t>Media gốc lưu MinIO; record PENDING trong PostgreSQL; job sẵn sàng cho pipeline AI.</w:t>
      </w:r>
    </w:p>
    <w:p w:rsidR="00016A2E"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 xml:space="preserve">Dependencies: </w:t>
      </w:r>
      <w:r w:rsidRPr="00DB6AB8">
        <w:rPr>
          <w:rFonts w:ascii="Times New Roman" w:hAnsi="Times New Roman" w:cs="Times New Roman"/>
          <w:color w:val="000000" w:themeColor="text1"/>
          <w:sz w:val="26"/>
          <w:szCs w:val="26"/>
        </w:rPr>
        <w:t>Spring Boot, MinIO, PostgreSQL, Redis/Celery, F</w:t>
      </w:r>
      <w:r w:rsidR="00016A2E" w:rsidRPr="00DB6AB8">
        <w:rPr>
          <w:rFonts w:ascii="Times New Roman" w:hAnsi="Times New Roman" w:cs="Times New Roman"/>
          <w:color w:val="000000" w:themeColor="text1"/>
          <w:sz w:val="26"/>
          <w:szCs w:val="26"/>
        </w:rPr>
        <w:t>f</w:t>
      </w:r>
      <w:r w:rsidRPr="00DB6AB8">
        <w:rPr>
          <w:rFonts w:ascii="Times New Roman" w:hAnsi="Times New Roman" w:cs="Times New Roman"/>
          <w:color w:val="000000" w:themeColor="text1"/>
          <w:sz w:val="26"/>
          <w:szCs w:val="26"/>
        </w:rPr>
        <w:t>mpeg</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Acceptance Criteria:</w:t>
      </w:r>
    </w:p>
    <w:p w:rsidR="00016A2E"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 xml:space="preserve">Upload thành công file .mp4, .mkv, .mp3 tới </w:t>
      </w:r>
      <w:r w:rsidR="00016A2E" w:rsidRPr="00DB6AB8">
        <w:rPr>
          <w:rFonts w:ascii="Times New Roman" w:hAnsi="Times New Roman" w:cs="Times New Roman"/>
          <w:color w:val="000000" w:themeColor="text1"/>
          <w:sz w:val="26"/>
          <w:szCs w:val="26"/>
          <w:lang w:val="vi-VN"/>
        </w:rPr>
        <w:t>5</w:t>
      </w:r>
      <w:r w:rsidRPr="00DB6AB8">
        <w:rPr>
          <w:rFonts w:ascii="Times New Roman" w:hAnsi="Times New Roman" w:cs="Times New Roman"/>
          <w:color w:val="000000" w:themeColor="text1"/>
          <w:sz w:val="26"/>
          <w:szCs w:val="26"/>
        </w:rPr>
        <w:t xml:space="preserve">GB </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File &gt;</w:t>
      </w:r>
      <w:r w:rsidR="00016A2E" w:rsidRPr="00DB6AB8">
        <w:rPr>
          <w:rFonts w:ascii="Times New Roman" w:hAnsi="Times New Roman" w:cs="Times New Roman"/>
          <w:color w:val="000000" w:themeColor="text1"/>
          <w:sz w:val="26"/>
          <w:szCs w:val="26"/>
          <w:lang w:val="vi-VN"/>
        </w:rPr>
        <w:t xml:space="preserve"> </w:t>
      </w:r>
      <w:r w:rsidRPr="00DB6AB8">
        <w:rPr>
          <w:rFonts w:ascii="Times New Roman" w:hAnsi="Times New Roman" w:cs="Times New Roman"/>
          <w:color w:val="000000" w:themeColor="text1"/>
          <w:sz w:val="26"/>
          <w:szCs w:val="26"/>
        </w:rPr>
        <w:t>4 giờ trả ERR_FILE_TOO_LARGE ngay.</w:t>
      </w:r>
    </w:p>
    <w:p w:rsidR="00B32878" w:rsidRPr="00DB6AB8" w:rsidRDefault="00000000" w:rsidP="00063060">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File audio &gt;</w:t>
      </w:r>
      <w:r w:rsidR="00016A2E" w:rsidRPr="00DB6AB8">
        <w:rPr>
          <w:rFonts w:ascii="Times New Roman" w:hAnsi="Times New Roman" w:cs="Times New Roman"/>
          <w:color w:val="000000" w:themeColor="text1"/>
          <w:sz w:val="26"/>
          <w:szCs w:val="26"/>
          <w:lang w:val="vi-VN"/>
        </w:rPr>
        <w:t xml:space="preserve"> </w:t>
      </w:r>
      <w:r w:rsidRPr="00DB6AB8">
        <w:rPr>
          <w:rFonts w:ascii="Times New Roman" w:hAnsi="Times New Roman" w:cs="Times New Roman"/>
          <w:color w:val="000000" w:themeColor="text1"/>
          <w:sz w:val="26"/>
          <w:szCs w:val="26"/>
        </w:rPr>
        <w:t>2 giờ được cắt tự động thành đoạn 30–45 phút mà không mất/méo âm thanh.</w:t>
      </w:r>
    </w:p>
    <w:p w:rsidR="00B32878" w:rsidRPr="00DB6AB8" w:rsidRDefault="00000000" w:rsidP="002A6540">
      <w:pPr>
        <w:pStyle w:val="Heading2"/>
        <w:spacing w:before="120" w:after="120" w:line="360" w:lineRule="auto"/>
        <w:jc w:val="both"/>
        <w:rPr>
          <w:rFonts w:ascii="Times New Roman" w:hAnsi="Times New Roman" w:cs="Times New Roman"/>
          <w:color w:val="000000" w:themeColor="text1"/>
        </w:rPr>
      </w:pPr>
      <w:bookmarkStart w:id="23" w:name="_Toc241850554"/>
      <w:r w:rsidRPr="00DB6AB8">
        <w:rPr>
          <w:rFonts w:ascii="Times New Roman" w:hAnsi="Times New Roman" w:cs="Times New Roman"/>
          <w:color w:val="000000" w:themeColor="text1"/>
        </w:rPr>
        <w:t>FR-02. Khử nhiễu &amp; Loại bỏ tiếng vang âm thanh (Audio Noise Reduction)</w:t>
      </w:r>
      <w:bookmarkEnd w:id="23"/>
    </w:p>
    <w:tbl>
      <w:tblPr>
        <w:tblStyle w:val="TableGrid"/>
        <w:tblW w:w="0" w:type="auto"/>
        <w:tblLook w:val="04A0" w:firstRow="1" w:lastRow="0" w:firstColumn="1" w:lastColumn="0" w:noHBand="0" w:noVBand="1"/>
      </w:tblPr>
      <w:tblGrid>
        <w:gridCol w:w="1928"/>
        <w:gridCol w:w="7257"/>
      </w:tblGrid>
      <w:tr w:rsidR="002A6540" w:rsidRPr="002A6540" w:rsidTr="002A6540">
        <w:trPr>
          <w:cantSplit/>
          <w:tblHeader/>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Thuộc tính</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Chi tiết</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Mục tiêu</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Cải thiện chất lượng audio trước ASR bằng khử nhiễu môi trường và echo.</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Actors</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AI Engine; WebRTC Audio Processing.</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Tiền điều kiện</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Audio đã được trích xuất từ media và có thể đưa vào pipeline xử lý.</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Trigger</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Job audio processing bắt đầu.</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Input</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Luồng âm thanh gốc từ file video/audio.</w:t>
            </w:r>
          </w:p>
        </w:tc>
      </w:tr>
    </w:tbl>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Luồng chính:</w:t>
      </w:r>
    </w:p>
    <w:p w:rsidR="00B32878" w:rsidRPr="00063060" w:rsidRDefault="00000000" w:rsidP="00063060">
      <w:pPr>
        <w:pStyle w:val="ListParagraph"/>
        <w:numPr>
          <w:ilvl w:val="0"/>
          <w:numId w:val="13"/>
        </w:numPr>
        <w:spacing w:before="120" w:after="120" w:line="360" w:lineRule="auto"/>
        <w:ind w:left="567"/>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AI worker nhận audio từ pipeline.</w:t>
      </w:r>
    </w:p>
    <w:p w:rsidR="00B32878" w:rsidRPr="00063060" w:rsidRDefault="00000000" w:rsidP="00063060">
      <w:pPr>
        <w:pStyle w:val="ListParagraph"/>
        <w:numPr>
          <w:ilvl w:val="0"/>
          <w:numId w:val="13"/>
        </w:numPr>
        <w:spacing w:before="120" w:after="120" w:line="360" w:lineRule="auto"/>
        <w:ind w:left="567"/>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WebRTC Audio Processing áp dụng Acoustic Noise Suppression (ANS).</w:t>
      </w:r>
    </w:p>
    <w:p w:rsidR="00B32878" w:rsidRPr="00063060" w:rsidRDefault="00000000" w:rsidP="00063060">
      <w:pPr>
        <w:pStyle w:val="ListParagraph"/>
        <w:numPr>
          <w:ilvl w:val="0"/>
          <w:numId w:val="13"/>
        </w:numPr>
        <w:spacing w:before="120" w:after="120" w:line="360" w:lineRule="auto"/>
        <w:ind w:left="567"/>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Áp dụng Acoustic Echo Cancellation (AEC).</w:t>
      </w:r>
    </w:p>
    <w:p w:rsidR="00B32878" w:rsidRPr="00063060" w:rsidRDefault="00000000" w:rsidP="00063060">
      <w:pPr>
        <w:pStyle w:val="ListParagraph"/>
        <w:numPr>
          <w:ilvl w:val="0"/>
          <w:numId w:val="13"/>
        </w:numPr>
        <w:spacing w:before="120" w:after="120" w:line="360" w:lineRule="auto"/>
        <w:ind w:left="567"/>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Xuất audio sạch theo chuẩn dùng cho ASR.</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Luồng thay thế / ngoại lệ:</w:t>
      </w:r>
    </w:p>
    <w:p w:rsidR="00B32878" w:rsidRPr="00DB6AB8" w:rsidRDefault="00000000" w:rsidP="006B29D1">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Nếu xử lý thất bại, job phải được phản ánh là lỗi/thất bại; cơ chế retry cụ thể không được mô tả đầy đủ trong FR nguồn.</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 xml:space="preserve">Output / Hậu điều kiện: </w:t>
      </w:r>
      <w:r w:rsidRPr="00DB6AB8">
        <w:rPr>
          <w:rFonts w:ascii="Times New Roman" w:hAnsi="Times New Roman" w:cs="Times New Roman"/>
          <w:color w:val="000000" w:themeColor="text1"/>
          <w:sz w:val="26"/>
          <w:szCs w:val="26"/>
        </w:rPr>
        <w:t>Audio sạch 16kHz mono; định dạng .mp3 và giảm khoảng 97% dung lượng so với audio gốc.</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 xml:space="preserve">Dependencies: </w:t>
      </w:r>
      <w:r w:rsidRPr="00DB6AB8">
        <w:rPr>
          <w:rFonts w:ascii="Times New Roman" w:hAnsi="Times New Roman" w:cs="Times New Roman"/>
          <w:color w:val="000000" w:themeColor="text1"/>
          <w:sz w:val="26"/>
          <w:szCs w:val="26"/>
        </w:rPr>
        <w:t>WebRTC Audio Processing; pipeline audio; worker compute.</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lastRenderedPageBreak/>
        <w:t>Acceptance Criteria:</w:t>
      </w:r>
    </w:p>
    <w:p w:rsidR="00B32878" w:rsidRPr="00DB6AB8" w:rsidRDefault="00000000" w:rsidP="006B29D1">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Triệt tiêu</w:t>
      </w:r>
      <w:r w:rsidR="00016A2E" w:rsidRPr="00DB6AB8">
        <w:rPr>
          <w:rFonts w:ascii="Times New Roman" w:hAnsi="Times New Roman" w:cs="Times New Roman"/>
          <w:color w:val="000000" w:themeColor="text1"/>
          <w:sz w:val="26"/>
          <w:szCs w:val="26"/>
          <w:lang w:val="vi-VN"/>
        </w:rPr>
        <w:t xml:space="preserve"> hơn</w:t>
      </w:r>
      <w:r w:rsidRPr="00DB6AB8">
        <w:rPr>
          <w:rFonts w:ascii="Times New Roman" w:hAnsi="Times New Roman" w:cs="Times New Roman"/>
          <w:color w:val="000000" w:themeColor="text1"/>
          <w:sz w:val="26"/>
          <w:szCs w:val="26"/>
        </w:rPr>
        <w:t xml:space="preserve"> 80% nhiễu nền môi trường văn phòng thông thường.</w:t>
      </w:r>
    </w:p>
    <w:p w:rsidR="00016A2E" w:rsidRPr="002A6540" w:rsidRDefault="00000000" w:rsidP="006B29D1">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Đầu ra 16kHz mono, sẵn sàng cho ASR.</w:t>
      </w:r>
    </w:p>
    <w:p w:rsidR="00B32878" w:rsidRPr="00DB6AB8" w:rsidRDefault="00000000" w:rsidP="002A6540">
      <w:pPr>
        <w:pStyle w:val="Heading2"/>
        <w:spacing w:before="120" w:after="120" w:line="360" w:lineRule="auto"/>
        <w:jc w:val="both"/>
        <w:rPr>
          <w:rFonts w:ascii="Times New Roman" w:hAnsi="Times New Roman" w:cs="Times New Roman"/>
          <w:color w:val="000000" w:themeColor="text1"/>
        </w:rPr>
      </w:pPr>
      <w:bookmarkStart w:id="24" w:name="_Toc241850555"/>
      <w:r w:rsidRPr="00DB6AB8">
        <w:rPr>
          <w:rFonts w:ascii="Times New Roman" w:hAnsi="Times New Roman" w:cs="Times New Roman"/>
          <w:color w:val="000000" w:themeColor="text1"/>
        </w:rPr>
        <w:t>FR-03. Nhận dạng giọng nói Tiếng Việt &amp; Code-Switching (Vietnamese STT)</w:t>
      </w:r>
      <w:bookmarkEnd w:id="24"/>
    </w:p>
    <w:tbl>
      <w:tblPr>
        <w:tblStyle w:val="TableGrid"/>
        <w:tblW w:w="0" w:type="auto"/>
        <w:tblLook w:val="04A0" w:firstRow="1" w:lastRow="0" w:firstColumn="1" w:lastColumn="0" w:noHBand="0" w:noVBand="1"/>
      </w:tblPr>
      <w:tblGrid>
        <w:gridCol w:w="1928"/>
        <w:gridCol w:w="7257"/>
      </w:tblGrid>
      <w:tr w:rsidR="002A6540" w:rsidRPr="002A6540" w:rsidTr="002A6540">
        <w:trPr>
          <w:cantSplit/>
          <w:tblHeader/>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Thuộc tính</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Chi tiết</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Mục tiêu</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Chuyển giọng nói thành transcript tiếng Việt có khả năng giữ/nhận diện thuật ngữ tiếng Anh chuyên ngành và gắn timestamp.</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Actors</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AI Engine; faster-whisper.</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Tiền điều kiện</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Có audio sạch 16kHz mono.</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Trigger</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Audio preprocessing hoàn tất.</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Input</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Audio sạch 16kHz mono.</w:t>
            </w:r>
          </w:p>
        </w:tc>
      </w:tr>
    </w:tbl>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Luồng chính:</w:t>
      </w:r>
    </w:p>
    <w:p w:rsidR="00016A2E" w:rsidRPr="006B29D1" w:rsidRDefault="00000000" w:rsidP="006B29D1">
      <w:pPr>
        <w:pStyle w:val="ListParagraph"/>
        <w:numPr>
          <w:ilvl w:val="0"/>
          <w:numId w:val="15"/>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 xml:space="preserve">Worker đưa audio vào faster-whisper đã pre-trained/fine-tuned </w:t>
      </w:r>
    </w:p>
    <w:p w:rsidR="00B32878" w:rsidRPr="006B29D1" w:rsidRDefault="00000000" w:rsidP="006B29D1">
      <w:pPr>
        <w:pStyle w:val="ListParagraph"/>
        <w:numPr>
          <w:ilvl w:val="0"/>
          <w:numId w:val="15"/>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Model chuyển speech thành text tiếng Việt, bao gồm code-switching.</w:t>
      </w:r>
    </w:p>
    <w:p w:rsidR="00016A2E" w:rsidRPr="006B29D1" w:rsidRDefault="00000000" w:rsidP="006B29D1">
      <w:pPr>
        <w:pStyle w:val="ListParagraph"/>
        <w:numPr>
          <w:ilvl w:val="0"/>
          <w:numId w:val="15"/>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 xml:space="preserve">Mỗi câu/segment được gắn timestamp bắt đầu </w:t>
      </w:r>
    </w:p>
    <w:p w:rsidR="00B32878" w:rsidRPr="006B29D1" w:rsidRDefault="00000000" w:rsidP="006B29D1">
      <w:pPr>
        <w:pStyle w:val="ListParagraph"/>
        <w:numPr>
          <w:ilvl w:val="0"/>
          <w:numId w:val="15"/>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Kết quả transcript được chuyển tiếp cho bước kết hợp diarization và tổng hợp.</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Luồng thay thế / ngoại lệ:</w:t>
      </w:r>
    </w:p>
    <w:p w:rsidR="00B32878" w:rsidRPr="00DB6AB8" w:rsidRDefault="00000000" w:rsidP="006B29D1">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Thuật ngữ code-switching nhận diện sai là rủi ro đã được ghi nhận; nguồn đề xuất bổ sung từ vựng chuyên ngành và dùng ngữ cảnh LLM để chuẩn hóa.</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 xml:space="preserve">Output / Hậu điều kiện: </w:t>
      </w:r>
      <w:r w:rsidRPr="00DB6AB8">
        <w:rPr>
          <w:rFonts w:ascii="Times New Roman" w:hAnsi="Times New Roman" w:cs="Times New Roman"/>
          <w:color w:val="000000" w:themeColor="text1"/>
          <w:sz w:val="26"/>
          <w:szCs w:val="26"/>
        </w:rPr>
        <w:t>Transcript hoàn chỉnh kèm timestamp.</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 xml:space="preserve">Dependencies: </w:t>
      </w:r>
      <w:r w:rsidRPr="00DB6AB8">
        <w:rPr>
          <w:rFonts w:ascii="Times New Roman" w:hAnsi="Times New Roman" w:cs="Times New Roman"/>
          <w:color w:val="000000" w:themeColor="text1"/>
          <w:sz w:val="26"/>
          <w:szCs w:val="26"/>
        </w:rPr>
        <w:t>faster-whisper; dữ liệu test; audio clean.</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Acceptance Criteria:</w:t>
      </w:r>
    </w:p>
    <w:p w:rsidR="00B32878" w:rsidRPr="00DB6AB8" w:rsidRDefault="00000000" w:rsidP="006B29D1">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WER &lt;15% trên tập kiểm thử cuộc họp tiếng Việt có thuật ngữ tiếng Anh.</w:t>
      </w:r>
    </w:p>
    <w:p w:rsidR="00B32878" w:rsidRPr="00DB6AB8" w:rsidRDefault="00000000" w:rsidP="006B29D1">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Timestamp chính xác tới từng giây.</w:t>
      </w:r>
    </w:p>
    <w:p w:rsidR="00EE15C9" w:rsidRDefault="00EE15C9" w:rsidP="002A6540">
      <w:pPr>
        <w:pStyle w:val="Heading2"/>
        <w:spacing w:before="120" w:after="120" w:line="360" w:lineRule="auto"/>
        <w:jc w:val="both"/>
        <w:rPr>
          <w:rFonts w:ascii="Times New Roman" w:hAnsi="Times New Roman" w:cs="Times New Roman"/>
          <w:color w:val="000000" w:themeColor="text1"/>
        </w:rPr>
      </w:pPr>
    </w:p>
    <w:p w:rsidR="00EE15C9" w:rsidRDefault="00EE15C9" w:rsidP="00EE15C9"/>
    <w:p w:rsidR="00EE15C9" w:rsidRPr="00EE15C9" w:rsidRDefault="00EE15C9" w:rsidP="00EE15C9"/>
    <w:p w:rsidR="00B32878" w:rsidRPr="00DB6AB8" w:rsidRDefault="00000000" w:rsidP="002A6540">
      <w:pPr>
        <w:pStyle w:val="Heading2"/>
        <w:spacing w:before="120" w:after="120" w:line="360" w:lineRule="auto"/>
        <w:jc w:val="both"/>
        <w:rPr>
          <w:rFonts w:ascii="Times New Roman" w:hAnsi="Times New Roman" w:cs="Times New Roman"/>
          <w:color w:val="000000" w:themeColor="text1"/>
        </w:rPr>
      </w:pPr>
      <w:bookmarkStart w:id="25" w:name="_Toc241850556"/>
      <w:r w:rsidRPr="00DB6AB8">
        <w:rPr>
          <w:rFonts w:ascii="Times New Roman" w:hAnsi="Times New Roman" w:cs="Times New Roman"/>
          <w:color w:val="000000" w:themeColor="text1"/>
        </w:rPr>
        <w:lastRenderedPageBreak/>
        <w:t>FR-04. Phân biệt &amp; Gán nhãn người nói (Speaker Diarization)</w:t>
      </w:r>
      <w:bookmarkEnd w:id="25"/>
    </w:p>
    <w:tbl>
      <w:tblPr>
        <w:tblStyle w:val="TableGrid"/>
        <w:tblW w:w="0" w:type="auto"/>
        <w:tblLook w:val="04A0" w:firstRow="1" w:lastRow="0" w:firstColumn="1" w:lastColumn="0" w:noHBand="0" w:noVBand="1"/>
      </w:tblPr>
      <w:tblGrid>
        <w:gridCol w:w="1928"/>
        <w:gridCol w:w="7257"/>
      </w:tblGrid>
      <w:tr w:rsidR="002A6540" w:rsidRPr="002A6540" w:rsidTr="002A6540">
        <w:trPr>
          <w:cantSplit/>
          <w:tblHeader/>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Thuộc tính</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Chi tiết</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Mục tiêu</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Phân tách các giọng nói và gán nhãn Speaker 1, Speaker 2… cho từng đoạn thời gian để biết phát ngôn thuộc về ai trong ngữ cảnh cuộc họp.</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Actors</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AI Engine; pyannote-audio.</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Tiền điều kiện</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Có luồng audio cuộc họp đa người nói.</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Trigger</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Audio pipeline thực hiện diarization.</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Input</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Luồng âm thanh cuộc họp.</w:t>
            </w:r>
          </w:p>
        </w:tc>
      </w:tr>
    </w:tbl>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Luồng chính:</w:t>
      </w:r>
    </w:p>
    <w:p w:rsidR="00B32878" w:rsidRPr="006B29D1" w:rsidRDefault="00000000" w:rsidP="006B29D1">
      <w:pPr>
        <w:pStyle w:val="ListParagraph"/>
        <w:numPr>
          <w:ilvl w:val="0"/>
          <w:numId w:val="17"/>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pyannote-audio phân đoạn audio theo người nói.</w:t>
      </w:r>
    </w:p>
    <w:p w:rsidR="00B32878" w:rsidRPr="006B29D1" w:rsidRDefault="00000000" w:rsidP="006B29D1">
      <w:pPr>
        <w:pStyle w:val="ListParagraph"/>
        <w:numPr>
          <w:ilvl w:val="0"/>
          <w:numId w:val="17"/>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Mỗi đoạn được gán speaker label.</w:t>
      </w:r>
    </w:p>
    <w:p w:rsidR="00B32878" w:rsidRPr="006B29D1" w:rsidRDefault="00000000" w:rsidP="006B29D1">
      <w:pPr>
        <w:pStyle w:val="ListParagraph"/>
        <w:numPr>
          <w:ilvl w:val="0"/>
          <w:numId w:val="17"/>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Speaker label được liên kết với transcript theo timestamp.</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Luồng thay thế / ngoại lệ:</w:t>
      </w:r>
    </w:p>
    <w:p w:rsidR="00B32878" w:rsidRPr="00DB6AB8" w:rsidRDefault="00000000" w:rsidP="006B29D1">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 xml:space="preserve">Trường hợp giọng nói chồng lấn/gián đoạn có thể làm tăng DER; </w:t>
      </w:r>
      <w:r w:rsidR="00016A2E" w:rsidRPr="00DB6AB8">
        <w:rPr>
          <w:rFonts w:ascii="Times New Roman" w:hAnsi="Times New Roman" w:cs="Times New Roman"/>
          <w:color w:val="000000" w:themeColor="text1"/>
          <w:sz w:val="26"/>
          <w:szCs w:val="26"/>
        </w:rPr>
        <w:t>nhưng</w:t>
      </w:r>
      <w:r w:rsidR="00016A2E" w:rsidRPr="00DB6AB8">
        <w:rPr>
          <w:rFonts w:ascii="Times New Roman" w:hAnsi="Times New Roman" w:cs="Times New Roman"/>
          <w:color w:val="000000" w:themeColor="text1"/>
          <w:sz w:val="26"/>
          <w:szCs w:val="26"/>
          <w:lang w:val="vi-VN"/>
        </w:rPr>
        <w:t xml:space="preserve"> </w:t>
      </w:r>
      <w:r w:rsidRPr="00DB6AB8">
        <w:rPr>
          <w:rFonts w:ascii="Times New Roman" w:hAnsi="Times New Roman" w:cs="Times New Roman"/>
          <w:color w:val="000000" w:themeColor="text1"/>
          <w:sz w:val="26"/>
          <w:szCs w:val="26"/>
        </w:rPr>
        <w:t>vẫn phải tách rõ các giọng khác nhau ngay cả khi có gián đoạn.</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 xml:space="preserve">Output / Hậu điều kiện: </w:t>
      </w:r>
      <w:r w:rsidRPr="00DB6AB8">
        <w:rPr>
          <w:rFonts w:ascii="Times New Roman" w:hAnsi="Times New Roman" w:cs="Times New Roman"/>
          <w:color w:val="000000" w:themeColor="text1"/>
          <w:sz w:val="26"/>
          <w:szCs w:val="26"/>
        </w:rPr>
        <w:t>Speaker label theo từng timestamp/segment transcript.</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 xml:space="preserve">Dependencies: </w:t>
      </w:r>
      <w:r w:rsidRPr="00DB6AB8">
        <w:rPr>
          <w:rFonts w:ascii="Times New Roman" w:hAnsi="Times New Roman" w:cs="Times New Roman"/>
          <w:color w:val="000000" w:themeColor="text1"/>
          <w:sz w:val="26"/>
          <w:szCs w:val="26"/>
        </w:rPr>
        <w:t>pyannote-audio; audio pipeline; timestamp alignment.</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Acceptance Criteria:</w:t>
      </w:r>
    </w:p>
    <w:p w:rsidR="00B32878" w:rsidRPr="00DB6AB8" w:rsidRDefault="00000000" w:rsidP="006B29D1">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DER &lt;15% trên các cuộc họp đa người nói.</w:t>
      </w:r>
    </w:p>
    <w:p w:rsidR="00B32878" w:rsidRPr="00DB6AB8" w:rsidRDefault="00000000" w:rsidP="006B29D1">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Tách biệt rõ các giọng nói khác nhau ngay cả khi có sự gián đoạn.</w:t>
      </w:r>
    </w:p>
    <w:p w:rsidR="00B32878" w:rsidRPr="00DB6AB8" w:rsidRDefault="00000000" w:rsidP="002A6540">
      <w:pPr>
        <w:pStyle w:val="Heading2"/>
        <w:spacing w:before="120" w:after="120" w:line="360" w:lineRule="auto"/>
        <w:jc w:val="both"/>
        <w:rPr>
          <w:rFonts w:ascii="Times New Roman" w:hAnsi="Times New Roman" w:cs="Times New Roman"/>
          <w:color w:val="000000" w:themeColor="text1"/>
        </w:rPr>
      </w:pPr>
      <w:bookmarkStart w:id="26" w:name="_Toc241850557"/>
      <w:r w:rsidRPr="00DB6AB8">
        <w:rPr>
          <w:rFonts w:ascii="Times New Roman" w:hAnsi="Times New Roman" w:cs="Times New Roman"/>
          <w:color w:val="000000" w:themeColor="text1"/>
        </w:rPr>
        <w:t>FR-05. Trích xuất chữ &amp; Sơ đồ từ Slide Video (Video &amp; Screen OCR)</w:t>
      </w:r>
      <w:bookmarkEnd w:id="26"/>
    </w:p>
    <w:tbl>
      <w:tblPr>
        <w:tblStyle w:val="TableGrid"/>
        <w:tblW w:w="0" w:type="auto"/>
        <w:tblLook w:val="04A0" w:firstRow="1" w:lastRow="0" w:firstColumn="1" w:lastColumn="0" w:noHBand="0" w:noVBand="1"/>
      </w:tblPr>
      <w:tblGrid>
        <w:gridCol w:w="1928"/>
        <w:gridCol w:w="7257"/>
      </w:tblGrid>
      <w:tr w:rsidR="002A6540" w:rsidRPr="002A6540" w:rsidTr="002A6540">
        <w:trPr>
          <w:cantSplit/>
          <w:tblHeader/>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Thuộc tính</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Chi tiết</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Mục tiêu</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Thu thập thông tin trực quan không được phát ngôn thành lời, như chữ, KPI, bảng và sơ đồ trên slide/màn hình chia sẻ.</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Actors</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AI Engine; FFmpeg keyframe extraction; PaddleOCR.</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Tiền điều kiện</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Input là video có nội dung hình ảnh/slide; pipeline có thể trích keyframe.</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Trigger</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Vision pipeline xử lý video.</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Input</w:t>
            </w:r>
          </w:p>
        </w:tc>
        <w:tc>
          <w:tcPr>
            <w:tcW w:w="7257"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jc w:val="both"/>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Keyframes trích từ video cuộc họp.</w:t>
            </w:r>
          </w:p>
        </w:tc>
      </w:tr>
    </w:tbl>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lastRenderedPageBreak/>
        <w:t>Luồng chính:</w:t>
      </w:r>
    </w:p>
    <w:p w:rsidR="00B32878" w:rsidRPr="006B29D1" w:rsidRDefault="00000000" w:rsidP="006B29D1">
      <w:pPr>
        <w:pStyle w:val="ListParagraph"/>
        <w:numPr>
          <w:ilvl w:val="0"/>
          <w:numId w:val="19"/>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Trích các khung hình chính từ video.</w:t>
      </w:r>
    </w:p>
    <w:p w:rsidR="00B32878" w:rsidRPr="006B29D1" w:rsidRDefault="00000000" w:rsidP="006B29D1">
      <w:pPr>
        <w:pStyle w:val="ListParagraph"/>
        <w:numPr>
          <w:ilvl w:val="0"/>
          <w:numId w:val="19"/>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Chạy PaddleOCR trên keyframes.</w:t>
      </w:r>
    </w:p>
    <w:p w:rsidR="00B32878" w:rsidRPr="006B29D1" w:rsidRDefault="00000000" w:rsidP="006B29D1">
      <w:pPr>
        <w:pStyle w:val="ListParagraph"/>
        <w:numPr>
          <w:ilvl w:val="0"/>
          <w:numId w:val="19"/>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Thu thập chữ tiếng Việt/Anh, số liệu KPI và nội dung bảng/sơ đồ dưới dạng text thô.</w:t>
      </w:r>
    </w:p>
    <w:p w:rsidR="00B32878" w:rsidRPr="006B29D1" w:rsidRDefault="00000000" w:rsidP="006B29D1">
      <w:pPr>
        <w:pStyle w:val="ListParagraph"/>
        <w:numPr>
          <w:ilvl w:val="0"/>
          <w:numId w:val="19"/>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Chuyển dữ liệu OCR sang bước tổng hợp LLM.</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Luồng thay thế / ngoại lệ:</w:t>
      </w:r>
    </w:p>
    <w:p w:rsidR="00016A2E" w:rsidRPr="00DB6AB8" w:rsidRDefault="00000000" w:rsidP="006B29D1">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 xml:space="preserve">Nếu video chỉ là audio/no slide, Vision output có thể rỗng UI khi OCR rỗng </w:t>
      </w:r>
    </w:p>
    <w:p w:rsidR="00B32878" w:rsidRPr="00DB6AB8" w:rsidRDefault="00000000" w:rsidP="006B29D1">
      <w:pPr>
        <w:pStyle w:val="ListBullet"/>
        <w:numPr>
          <w:ilvl w:val="0"/>
          <w:numId w:val="0"/>
        </w:num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 xml:space="preserve">Output / Hậu điều kiện: </w:t>
      </w:r>
      <w:r w:rsidRPr="00DB6AB8">
        <w:rPr>
          <w:rFonts w:ascii="Times New Roman" w:hAnsi="Times New Roman" w:cs="Times New Roman"/>
          <w:color w:val="000000" w:themeColor="text1"/>
          <w:sz w:val="26"/>
          <w:szCs w:val="26"/>
        </w:rPr>
        <w:t>Text OCR, KPI, dữ liệu bảng/sơ đồ ở dạng văn bản.</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 xml:space="preserve">Dependencies: </w:t>
      </w:r>
      <w:r w:rsidRPr="00DB6AB8">
        <w:rPr>
          <w:rFonts w:ascii="Times New Roman" w:hAnsi="Times New Roman" w:cs="Times New Roman"/>
          <w:color w:val="000000" w:themeColor="text1"/>
          <w:sz w:val="26"/>
          <w:szCs w:val="26"/>
        </w:rPr>
        <w:t>FFmpeg keyframe extraction; PaddleOCR; media video.</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Acceptance Criteria:</w:t>
      </w:r>
    </w:p>
    <w:p w:rsidR="00B32878" w:rsidRPr="00DB6AB8" w:rsidRDefault="00000000" w:rsidP="006B29D1">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Nhận diện chính xác ký tự tiếng Việt và tiếng Anh trên slide.</w:t>
      </w:r>
    </w:p>
    <w:p w:rsidR="00B32878" w:rsidRPr="00DB6AB8" w:rsidRDefault="00000000" w:rsidP="006B29D1">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Bắt các con số KPI và số liệu quan trọng dạng bảng biểu trên màn hình.</w:t>
      </w:r>
    </w:p>
    <w:p w:rsidR="00B32878" w:rsidRPr="00DB6AB8" w:rsidRDefault="00000000" w:rsidP="002A6540">
      <w:pPr>
        <w:pStyle w:val="Heading2"/>
        <w:spacing w:before="120" w:after="120" w:line="360" w:lineRule="auto"/>
        <w:jc w:val="both"/>
        <w:rPr>
          <w:rFonts w:ascii="Times New Roman" w:hAnsi="Times New Roman" w:cs="Times New Roman"/>
          <w:color w:val="000000" w:themeColor="text1"/>
        </w:rPr>
      </w:pPr>
      <w:bookmarkStart w:id="27" w:name="_Toc241850558"/>
      <w:r w:rsidRPr="00DB6AB8">
        <w:rPr>
          <w:rFonts w:ascii="Times New Roman" w:hAnsi="Times New Roman" w:cs="Times New Roman"/>
          <w:color w:val="000000" w:themeColor="text1"/>
        </w:rPr>
        <w:t>FR-06. Tóm tắt Doanh nghiệp &amp; Lập Ma trận Công việc (Corporate Summarization)</w:t>
      </w:r>
      <w:bookmarkEnd w:id="27"/>
    </w:p>
    <w:tbl>
      <w:tblPr>
        <w:tblStyle w:val="TableGrid"/>
        <w:tblW w:w="0" w:type="auto"/>
        <w:tblLook w:val="04A0" w:firstRow="1" w:lastRow="0" w:firstColumn="1" w:lastColumn="0" w:noHBand="0" w:noVBand="1"/>
      </w:tblPr>
      <w:tblGrid>
        <w:gridCol w:w="1928"/>
        <w:gridCol w:w="7257"/>
      </w:tblGrid>
      <w:tr w:rsidR="00063060" w:rsidRPr="00063060" w:rsidTr="00063060">
        <w:trPr>
          <w:cantSplit/>
          <w:tblHeader/>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Thuộc tính</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Chi tiết</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Mục tiêu</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Tổng hợp dữ liệu đa phương thức để tạo Executive Summary và Task Matrix có cấu trúc.</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Actors</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AI Engine; Gemini 1.5 Flash API; LangChain/structured prompting.</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Tiền điều kiện</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Có transcript kèm speaker/timestamp và dữ liệu OCR (nếu có).</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Trigger</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Audio/Vision pipeline đủ dữ liệu đầu vào cho NLP step.</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Input</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Transcript có speaker label + OCR text + structured prompt.</w:t>
            </w:r>
          </w:p>
        </w:tc>
      </w:tr>
    </w:tbl>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Luồng chính:</w:t>
      </w:r>
    </w:p>
    <w:p w:rsidR="00B32878" w:rsidRPr="006B29D1" w:rsidRDefault="00000000" w:rsidP="006B29D1">
      <w:pPr>
        <w:pStyle w:val="ListParagraph"/>
        <w:numPr>
          <w:ilvl w:val="0"/>
          <w:numId w:val="21"/>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Gom transcript và OCR text.</w:t>
      </w:r>
    </w:p>
    <w:p w:rsidR="00B32878" w:rsidRPr="006B29D1" w:rsidRDefault="00000000" w:rsidP="006B29D1">
      <w:pPr>
        <w:pStyle w:val="ListParagraph"/>
        <w:numPr>
          <w:ilvl w:val="0"/>
          <w:numId w:val="21"/>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Đóng gói prompt có cấu trúc.</w:t>
      </w:r>
    </w:p>
    <w:p w:rsidR="00B32878" w:rsidRPr="006B29D1" w:rsidRDefault="00000000" w:rsidP="006B29D1">
      <w:pPr>
        <w:pStyle w:val="ListParagraph"/>
        <w:numPr>
          <w:ilvl w:val="0"/>
          <w:numId w:val="21"/>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Gửi dữ liệu sang Gemini 1.5 Flash API.</w:t>
      </w:r>
    </w:p>
    <w:p w:rsidR="00B32878" w:rsidRPr="006B29D1" w:rsidRDefault="00000000" w:rsidP="006B29D1">
      <w:pPr>
        <w:pStyle w:val="ListParagraph"/>
        <w:numPr>
          <w:ilvl w:val="0"/>
          <w:numId w:val="21"/>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Nhận payload JSON.</w:t>
      </w:r>
    </w:p>
    <w:p w:rsidR="00B32878" w:rsidRDefault="00000000" w:rsidP="006B29D1">
      <w:pPr>
        <w:pStyle w:val="ListParagraph"/>
        <w:numPr>
          <w:ilvl w:val="0"/>
          <w:numId w:val="21"/>
        </w:numPr>
        <w:spacing w:before="120" w:after="120" w:line="360" w:lineRule="auto"/>
        <w:ind w:left="567"/>
        <w:jc w:val="both"/>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Lưu/chuẩn bị dữ liệu để hiển thị trên UI và Review/Edit.</w:t>
      </w:r>
    </w:p>
    <w:p w:rsidR="00EE15C9" w:rsidRPr="00EE15C9" w:rsidRDefault="00EE15C9" w:rsidP="00EE15C9">
      <w:pPr>
        <w:spacing w:before="120" w:after="120" w:line="360" w:lineRule="auto"/>
        <w:ind w:left="207"/>
        <w:jc w:val="both"/>
        <w:rPr>
          <w:rFonts w:ascii="Times New Roman" w:hAnsi="Times New Roman" w:cs="Times New Roman"/>
          <w:color w:val="000000" w:themeColor="text1"/>
          <w:sz w:val="26"/>
          <w:szCs w:val="26"/>
        </w:rPr>
      </w:pP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lastRenderedPageBreak/>
        <w:t>Luồng thay thế / ngoại lệ:</w:t>
      </w:r>
    </w:p>
    <w:p w:rsidR="00B32878" w:rsidRPr="00DB6AB8" w:rsidRDefault="00000000" w:rsidP="006B29D1">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Nếu API lỗi/rate limit hoặc trả JSON không hợp lệ, hệ thống cần coi kết quả là không đạt; retry/error policy cụ thể chưa được nguồn định nghĩa.</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 xml:space="preserve">Output / Hậu điều kiện: </w:t>
      </w:r>
      <w:r w:rsidRPr="00DB6AB8">
        <w:rPr>
          <w:rFonts w:ascii="Times New Roman" w:hAnsi="Times New Roman" w:cs="Times New Roman"/>
          <w:color w:val="000000" w:themeColor="text1"/>
          <w:sz w:val="26"/>
          <w:szCs w:val="26"/>
        </w:rPr>
        <w:t>Executive Summary khoảng 3</w:t>
      </w:r>
      <w:r w:rsidR="006E29D2" w:rsidRPr="00DB6AB8">
        <w:rPr>
          <w:rFonts w:ascii="Times New Roman" w:hAnsi="Times New Roman" w:cs="Times New Roman"/>
          <w:color w:val="000000" w:themeColor="text1"/>
          <w:sz w:val="26"/>
          <w:szCs w:val="26"/>
          <w:lang w:val="vi-VN"/>
        </w:rPr>
        <w:t xml:space="preserve"> - 5</w:t>
      </w:r>
      <w:r w:rsidRPr="00DB6AB8">
        <w:rPr>
          <w:rFonts w:ascii="Times New Roman" w:hAnsi="Times New Roman" w:cs="Times New Roman"/>
          <w:color w:val="000000" w:themeColor="text1"/>
          <w:sz w:val="26"/>
          <w:szCs w:val="26"/>
        </w:rPr>
        <w:t xml:space="preserve"> phút + Task Matrix JSON gồm Task, Assignee, Deadline.</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 xml:space="preserve">Dependencies: </w:t>
      </w:r>
      <w:r w:rsidRPr="00DB6AB8">
        <w:rPr>
          <w:rFonts w:ascii="Times New Roman" w:hAnsi="Times New Roman" w:cs="Times New Roman"/>
          <w:color w:val="000000" w:themeColor="text1"/>
          <w:sz w:val="26"/>
          <w:szCs w:val="26"/>
        </w:rPr>
        <w:t>Gemini 1.5 Flash API; network; prompt; transcript; OCR.</w:t>
      </w:r>
    </w:p>
    <w:p w:rsidR="00B32878" w:rsidRPr="00DB6AB8" w:rsidRDefault="00000000" w:rsidP="002A6540">
      <w:pPr>
        <w:spacing w:before="120" w:after="120" w:line="360" w:lineRule="auto"/>
        <w:jc w:val="both"/>
        <w:rPr>
          <w:rFonts w:ascii="Times New Roman" w:hAnsi="Times New Roman" w:cs="Times New Roman"/>
          <w:color w:val="000000" w:themeColor="text1"/>
          <w:sz w:val="26"/>
          <w:szCs w:val="26"/>
        </w:rPr>
      </w:pPr>
      <w:r w:rsidRPr="00DB6AB8">
        <w:rPr>
          <w:rFonts w:ascii="Times New Roman" w:hAnsi="Times New Roman" w:cs="Times New Roman"/>
          <w:b/>
          <w:color w:val="000000" w:themeColor="text1"/>
          <w:sz w:val="26"/>
          <w:szCs w:val="26"/>
        </w:rPr>
        <w:t>Acceptance Criteria:</w:t>
      </w:r>
    </w:p>
    <w:p w:rsidR="00B32878" w:rsidRPr="00DB6AB8" w:rsidRDefault="00000000" w:rsidP="006B29D1">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Trích xuất đầy đủ 100% các tác vụ có giao người thực hiện và hạn chót được nhắc tới theo mục tiêu nguồn.</w:t>
      </w:r>
    </w:p>
    <w:p w:rsidR="00B32878" w:rsidRPr="00DB6AB8" w:rsidRDefault="00000000" w:rsidP="006B29D1">
      <w:pPr>
        <w:pStyle w:val="ListBullet"/>
        <w:spacing w:before="120" w:after="120" w:line="360" w:lineRule="auto"/>
        <w:ind w:left="567"/>
        <w:jc w:val="both"/>
        <w:rPr>
          <w:rFonts w:ascii="Times New Roman" w:hAnsi="Times New Roman" w:cs="Times New Roman"/>
          <w:color w:val="000000" w:themeColor="text1"/>
          <w:sz w:val="26"/>
          <w:szCs w:val="26"/>
        </w:rPr>
      </w:pPr>
      <w:r w:rsidRPr="00DB6AB8">
        <w:rPr>
          <w:rFonts w:ascii="Times New Roman" w:hAnsi="Times New Roman" w:cs="Times New Roman"/>
          <w:color w:val="000000" w:themeColor="text1"/>
          <w:sz w:val="26"/>
          <w:szCs w:val="26"/>
        </w:rPr>
        <w:t>JSON đúng cấu trúc, không lỗi syntax.</w:t>
      </w:r>
    </w:p>
    <w:p w:rsidR="00B32878" w:rsidRPr="00DB6AB8" w:rsidRDefault="00000000" w:rsidP="002A6540">
      <w:pPr>
        <w:pStyle w:val="Heading2"/>
        <w:spacing w:before="120" w:after="120" w:line="360" w:lineRule="auto"/>
        <w:jc w:val="both"/>
        <w:rPr>
          <w:rFonts w:ascii="Times New Roman" w:hAnsi="Times New Roman" w:cs="Times New Roman"/>
          <w:color w:val="000000" w:themeColor="text1"/>
        </w:rPr>
      </w:pPr>
      <w:bookmarkStart w:id="28" w:name="_Toc241850559"/>
      <w:r w:rsidRPr="00DB6AB8">
        <w:rPr>
          <w:rFonts w:ascii="Times New Roman" w:hAnsi="Times New Roman" w:cs="Times New Roman"/>
          <w:color w:val="000000" w:themeColor="text1"/>
        </w:rPr>
        <w:t>FR-07. Trình phát Video Tương tác theo Mốc thời gian (Interactive Player)</w:t>
      </w:r>
      <w:bookmarkEnd w:id="28"/>
    </w:p>
    <w:tbl>
      <w:tblPr>
        <w:tblStyle w:val="TableGrid"/>
        <w:tblW w:w="0" w:type="auto"/>
        <w:tblLook w:val="04A0" w:firstRow="1" w:lastRow="0" w:firstColumn="1" w:lastColumn="0" w:noHBand="0" w:noVBand="1"/>
      </w:tblPr>
      <w:tblGrid>
        <w:gridCol w:w="1928"/>
        <w:gridCol w:w="7257"/>
      </w:tblGrid>
      <w:tr w:rsidR="00063060" w:rsidRPr="00063060" w:rsidTr="00063060">
        <w:trPr>
          <w:cantSplit/>
          <w:tblHeader/>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Thuộc tính</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Chi tiết</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Mục tiêu</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Cho phép người dùng đối soát nhanh AI output với media gốc bằng cách nhảy trực tiếp đến timestamp liên quan.</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Actors</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Người dùng; ReactJS UI; Video.js.</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Tiền điều kiện</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Meeting đã có media và dữ liệu transcript/summary/task có timestamp.</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Trigger</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Người dùng nhấp một item transcript, summary hoặc task có timestamp.</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Input</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Sự kiện click + timestamp mục tiêu.</w:t>
            </w:r>
          </w:p>
        </w:tc>
      </w:tr>
    </w:tbl>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b/>
          <w:sz w:val="26"/>
          <w:szCs w:val="26"/>
        </w:rPr>
        <w:t>Luồng chính:</w:t>
      </w:r>
    </w:p>
    <w:p w:rsidR="00B32878" w:rsidRPr="006B29D1" w:rsidRDefault="00000000" w:rsidP="006B29D1">
      <w:pPr>
        <w:pStyle w:val="ListParagraph"/>
        <w:numPr>
          <w:ilvl w:val="0"/>
          <w:numId w:val="23"/>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UI nhận click trên item.</w:t>
      </w:r>
    </w:p>
    <w:p w:rsidR="00B32878" w:rsidRPr="006B29D1" w:rsidRDefault="00000000" w:rsidP="006B29D1">
      <w:pPr>
        <w:pStyle w:val="ListParagraph"/>
        <w:numPr>
          <w:ilvl w:val="0"/>
          <w:numId w:val="23"/>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Xác định timestamp liên kết.</w:t>
      </w:r>
    </w:p>
    <w:p w:rsidR="00B32878" w:rsidRPr="006B29D1" w:rsidRDefault="00000000" w:rsidP="006B29D1">
      <w:pPr>
        <w:pStyle w:val="ListParagraph"/>
        <w:numPr>
          <w:ilvl w:val="0"/>
          <w:numId w:val="23"/>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Video.js seek tới thời điểm tương ứng.</w:t>
      </w:r>
    </w:p>
    <w:p w:rsidR="00B32878" w:rsidRPr="006B29D1" w:rsidRDefault="00000000" w:rsidP="006B29D1">
      <w:pPr>
        <w:pStyle w:val="ListParagraph"/>
        <w:numPr>
          <w:ilvl w:val="0"/>
          <w:numId w:val="23"/>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Thanh tiến trình/player đồng bộ với đoạn nội dung đang đọc.</w:t>
      </w:r>
    </w:p>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b/>
          <w:sz w:val="26"/>
          <w:szCs w:val="26"/>
        </w:rPr>
        <w:t>Luồng thay thế / ngoại lệ:</w:t>
      </w:r>
    </w:p>
    <w:p w:rsidR="00B32878" w:rsidRPr="004B6045" w:rsidRDefault="00000000" w:rsidP="006B29D1">
      <w:pPr>
        <w:pStyle w:val="ListBullet"/>
        <w:spacing w:before="120" w:after="120" w:line="360" w:lineRule="auto"/>
        <w:ind w:left="567"/>
        <w:jc w:val="both"/>
        <w:rPr>
          <w:rFonts w:ascii="Times New Roman" w:hAnsi="Times New Roman" w:cs="Times New Roman"/>
          <w:sz w:val="26"/>
          <w:szCs w:val="26"/>
        </w:rPr>
      </w:pPr>
      <w:r w:rsidRPr="004B6045">
        <w:rPr>
          <w:rFonts w:ascii="Times New Roman" w:hAnsi="Times New Roman" w:cs="Times New Roman"/>
          <w:sz w:val="26"/>
          <w:szCs w:val="26"/>
        </w:rPr>
        <w:t>Item không có timestamp: nguồn chưa quy định hành vi fallback.</w:t>
      </w:r>
    </w:p>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b/>
          <w:sz w:val="26"/>
          <w:szCs w:val="26"/>
        </w:rPr>
        <w:t xml:space="preserve">Output / Hậu điều kiện: </w:t>
      </w:r>
      <w:r w:rsidRPr="004B6045">
        <w:rPr>
          <w:rFonts w:ascii="Times New Roman" w:hAnsi="Times New Roman" w:cs="Times New Roman"/>
          <w:sz w:val="26"/>
          <w:szCs w:val="26"/>
        </w:rPr>
        <w:t>Player chuyển tới thời điểm liên quan trong media gốc.</w:t>
      </w:r>
    </w:p>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b/>
          <w:sz w:val="26"/>
          <w:szCs w:val="26"/>
        </w:rPr>
        <w:t xml:space="preserve">Dependencies: </w:t>
      </w:r>
      <w:r w:rsidRPr="004B6045">
        <w:rPr>
          <w:rFonts w:ascii="Times New Roman" w:hAnsi="Times New Roman" w:cs="Times New Roman"/>
          <w:sz w:val="26"/>
          <w:szCs w:val="26"/>
        </w:rPr>
        <w:t>Video.js; mapping timestamp; media streaming/serving.</w:t>
      </w:r>
    </w:p>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b/>
          <w:sz w:val="26"/>
          <w:szCs w:val="26"/>
        </w:rPr>
        <w:lastRenderedPageBreak/>
        <w:t>Acceptance Criteria:</w:t>
      </w:r>
    </w:p>
    <w:p w:rsidR="00B32878" w:rsidRPr="004B6045" w:rsidRDefault="00000000" w:rsidP="006B29D1">
      <w:pPr>
        <w:pStyle w:val="ListBullet"/>
        <w:spacing w:before="120" w:after="120" w:line="360" w:lineRule="auto"/>
        <w:ind w:left="567"/>
        <w:jc w:val="both"/>
        <w:rPr>
          <w:rFonts w:ascii="Times New Roman" w:hAnsi="Times New Roman" w:cs="Times New Roman"/>
          <w:sz w:val="26"/>
          <w:szCs w:val="26"/>
        </w:rPr>
      </w:pPr>
      <w:r w:rsidRPr="004B6045">
        <w:rPr>
          <w:rFonts w:ascii="Times New Roman" w:hAnsi="Times New Roman" w:cs="Times New Roman"/>
          <w:sz w:val="26"/>
          <w:szCs w:val="26"/>
        </w:rPr>
        <w:t>Seek latency &lt;0.5 giây.</w:t>
      </w:r>
    </w:p>
    <w:p w:rsidR="00B32878" w:rsidRPr="004B6045" w:rsidRDefault="00000000" w:rsidP="006B29D1">
      <w:pPr>
        <w:pStyle w:val="ListBullet"/>
        <w:spacing w:before="120" w:after="120" w:line="360" w:lineRule="auto"/>
        <w:ind w:left="567"/>
        <w:jc w:val="both"/>
        <w:rPr>
          <w:rFonts w:ascii="Times New Roman" w:hAnsi="Times New Roman" w:cs="Times New Roman"/>
          <w:sz w:val="26"/>
          <w:szCs w:val="26"/>
        </w:rPr>
      </w:pPr>
      <w:r w:rsidRPr="004B6045">
        <w:rPr>
          <w:rFonts w:ascii="Times New Roman" w:hAnsi="Times New Roman" w:cs="Times New Roman"/>
          <w:sz w:val="26"/>
          <w:szCs w:val="26"/>
        </w:rPr>
        <w:t>Thanh tiến trình video hiển thị đồng bộ với đoạn văn bản đang đọc.</w:t>
      </w:r>
    </w:p>
    <w:p w:rsidR="00B32878" w:rsidRPr="00063060" w:rsidRDefault="00000000" w:rsidP="002A6540">
      <w:pPr>
        <w:pStyle w:val="Heading2"/>
        <w:spacing w:before="120" w:after="120" w:line="360" w:lineRule="auto"/>
        <w:jc w:val="both"/>
        <w:rPr>
          <w:rFonts w:ascii="Times New Roman" w:hAnsi="Times New Roman" w:cs="Times New Roman"/>
          <w:color w:val="000000" w:themeColor="text1"/>
        </w:rPr>
      </w:pPr>
      <w:bookmarkStart w:id="29" w:name="_Toc241850560"/>
      <w:r w:rsidRPr="00063060">
        <w:rPr>
          <w:rFonts w:ascii="Times New Roman" w:hAnsi="Times New Roman" w:cs="Times New Roman"/>
          <w:color w:val="000000" w:themeColor="text1"/>
        </w:rPr>
        <w:t>FR-08. Rà soát &amp; Chỉnh sửa Task trực tiếp (Review &amp; Edit Task)</w:t>
      </w:r>
      <w:bookmarkEnd w:id="29"/>
    </w:p>
    <w:tbl>
      <w:tblPr>
        <w:tblStyle w:val="TableGrid"/>
        <w:tblW w:w="0" w:type="auto"/>
        <w:tblLook w:val="04A0" w:firstRow="1" w:lastRow="0" w:firstColumn="1" w:lastColumn="0" w:noHBand="0" w:noVBand="1"/>
      </w:tblPr>
      <w:tblGrid>
        <w:gridCol w:w="1928"/>
        <w:gridCol w:w="7257"/>
      </w:tblGrid>
      <w:tr w:rsidR="00063060" w:rsidRPr="00063060" w:rsidTr="00063060">
        <w:trPr>
          <w:cantSplit/>
          <w:tblHeader/>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Thuộc tính</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Chi tiết</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Mục tiêu</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Đảm bảo AI output có thể được con người xác minh và sửa trước khi trở thành dữ liệu xuất báo cáo.</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Actors</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Thư ký; PM; ReactJS UI; Spring Boot; PostgreSQL.</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Tiền điều kiện</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Meeting đã có summary và Task Matrix từ AI.</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Trigger</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Người dùng mở giao diện Review/Edit và thực hiện chỉnh sửa.</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Input</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Summary/task do AI tạo; dữ liệu người dùng sửa/thêm/xóa.</w:t>
            </w:r>
          </w:p>
        </w:tc>
      </w:tr>
    </w:tbl>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b/>
          <w:sz w:val="26"/>
          <w:szCs w:val="26"/>
        </w:rPr>
        <w:t>Luồng chính:</w:t>
      </w:r>
    </w:p>
    <w:p w:rsidR="00B32878" w:rsidRPr="006B29D1" w:rsidRDefault="00000000" w:rsidP="006B29D1">
      <w:pPr>
        <w:pStyle w:val="ListParagraph"/>
        <w:numPr>
          <w:ilvl w:val="0"/>
          <w:numId w:val="25"/>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Hiển thị dữ liệu AI trong form/table.</w:t>
      </w:r>
    </w:p>
    <w:p w:rsidR="00B32878" w:rsidRPr="006B29D1" w:rsidRDefault="00000000" w:rsidP="006B29D1">
      <w:pPr>
        <w:pStyle w:val="ListParagraph"/>
        <w:numPr>
          <w:ilvl w:val="0"/>
          <w:numId w:val="25"/>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Cho phép sửa nội dung summary, assignee, deadline và các trường task.</w:t>
      </w:r>
    </w:p>
    <w:p w:rsidR="00B32878" w:rsidRPr="006B29D1" w:rsidRDefault="00000000" w:rsidP="006B29D1">
      <w:pPr>
        <w:pStyle w:val="ListParagraph"/>
        <w:numPr>
          <w:ilvl w:val="0"/>
          <w:numId w:val="25"/>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Cho phép thêm/xóa entry theo mô tả nguồn.</w:t>
      </w:r>
    </w:p>
    <w:p w:rsidR="00B32878" w:rsidRPr="006B29D1" w:rsidRDefault="00000000" w:rsidP="006B29D1">
      <w:pPr>
        <w:pStyle w:val="ListParagraph"/>
        <w:numPr>
          <w:ilvl w:val="0"/>
          <w:numId w:val="25"/>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Gửi cập nhật về Backend.</w:t>
      </w:r>
    </w:p>
    <w:p w:rsidR="00B32878" w:rsidRPr="006B29D1" w:rsidRDefault="00000000" w:rsidP="006B29D1">
      <w:pPr>
        <w:pStyle w:val="ListParagraph"/>
        <w:numPr>
          <w:ilvl w:val="0"/>
          <w:numId w:val="25"/>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Backend lưu thay đổi vào PostgreSQL.</w:t>
      </w:r>
    </w:p>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b/>
          <w:sz w:val="26"/>
          <w:szCs w:val="26"/>
        </w:rPr>
        <w:t>Luồng thay thế / ngoại lệ:</w:t>
      </w:r>
    </w:p>
    <w:p w:rsidR="00B32878" w:rsidRPr="004B6045" w:rsidRDefault="00000000" w:rsidP="006B29D1">
      <w:pPr>
        <w:pStyle w:val="ListBullet"/>
        <w:spacing w:before="120" w:after="120" w:line="360" w:lineRule="auto"/>
        <w:ind w:left="567"/>
        <w:jc w:val="both"/>
        <w:rPr>
          <w:rFonts w:ascii="Times New Roman" w:hAnsi="Times New Roman" w:cs="Times New Roman"/>
          <w:sz w:val="26"/>
          <w:szCs w:val="26"/>
        </w:rPr>
      </w:pPr>
      <w:r w:rsidRPr="004B6045">
        <w:rPr>
          <w:rFonts w:ascii="Times New Roman" w:hAnsi="Times New Roman" w:cs="Times New Roman"/>
          <w:sz w:val="26"/>
          <w:szCs w:val="26"/>
        </w:rPr>
        <w:t>Xung đột chỉnh sửa đồng thời, versioning và audit history chưa được nguồn định nghĩa.</w:t>
      </w:r>
    </w:p>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b/>
          <w:sz w:val="26"/>
          <w:szCs w:val="26"/>
        </w:rPr>
        <w:t xml:space="preserve">Output / Hậu điều kiện: </w:t>
      </w:r>
      <w:r w:rsidRPr="004B6045">
        <w:rPr>
          <w:rFonts w:ascii="Times New Roman" w:hAnsi="Times New Roman" w:cs="Times New Roman"/>
          <w:sz w:val="26"/>
          <w:szCs w:val="26"/>
        </w:rPr>
        <w:t>Dữ liệu đã được con người xác nhận và lưu.</w:t>
      </w:r>
    </w:p>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b/>
          <w:sz w:val="26"/>
          <w:szCs w:val="26"/>
        </w:rPr>
        <w:t xml:space="preserve">Dependencies: </w:t>
      </w:r>
      <w:r w:rsidRPr="004B6045">
        <w:rPr>
          <w:rFonts w:ascii="Times New Roman" w:hAnsi="Times New Roman" w:cs="Times New Roman"/>
          <w:sz w:val="26"/>
          <w:szCs w:val="26"/>
        </w:rPr>
        <w:t>Frontend dynamic forms; Backend CRUD; PostgreSQL; FR-07 hỗ trợ đối soát.</w:t>
      </w:r>
    </w:p>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b/>
          <w:sz w:val="26"/>
          <w:szCs w:val="26"/>
        </w:rPr>
        <w:t>Acceptance Criteria:</w:t>
      </w:r>
    </w:p>
    <w:p w:rsidR="00B32878" w:rsidRPr="004B6045" w:rsidRDefault="00000000" w:rsidP="006B29D1">
      <w:pPr>
        <w:pStyle w:val="ListBullet"/>
        <w:spacing w:before="120" w:after="120" w:line="360" w:lineRule="auto"/>
        <w:ind w:left="567"/>
        <w:jc w:val="both"/>
        <w:rPr>
          <w:rFonts w:ascii="Times New Roman" w:hAnsi="Times New Roman" w:cs="Times New Roman"/>
          <w:sz w:val="26"/>
          <w:szCs w:val="26"/>
        </w:rPr>
      </w:pPr>
      <w:r w:rsidRPr="004B6045">
        <w:rPr>
          <w:rFonts w:ascii="Times New Roman" w:hAnsi="Times New Roman" w:cs="Times New Roman"/>
          <w:sz w:val="26"/>
          <w:szCs w:val="26"/>
        </w:rPr>
        <w:t>Có thể chỉnh sửa linh hoạt mọi trường thông tin trên UI.</w:t>
      </w:r>
    </w:p>
    <w:p w:rsidR="00B32878" w:rsidRDefault="00000000" w:rsidP="006B29D1">
      <w:pPr>
        <w:pStyle w:val="ListBullet"/>
        <w:spacing w:before="120" w:after="120" w:line="360" w:lineRule="auto"/>
        <w:ind w:left="567"/>
        <w:jc w:val="both"/>
        <w:rPr>
          <w:rFonts w:ascii="Times New Roman" w:hAnsi="Times New Roman" w:cs="Times New Roman"/>
          <w:sz w:val="26"/>
          <w:szCs w:val="26"/>
        </w:rPr>
      </w:pPr>
      <w:r w:rsidRPr="004B6045">
        <w:rPr>
          <w:rFonts w:ascii="Times New Roman" w:hAnsi="Times New Roman" w:cs="Times New Roman"/>
          <w:sz w:val="26"/>
          <w:szCs w:val="26"/>
        </w:rPr>
        <w:t>Dữ liệu sửa được cập nhật ngay vào PostgreSQL.</w:t>
      </w:r>
    </w:p>
    <w:p w:rsidR="00EE15C9" w:rsidRPr="004B6045" w:rsidRDefault="00EE15C9" w:rsidP="00EE15C9">
      <w:pPr>
        <w:pStyle w:val="ListBullet"/>
        <w:numPr>
          <w:ilvl w:val="0"/>
          <w:numId w:val="0"/>
        </w:numPr>
        <w:spacing w:before="120" w:after="120" w:line="360" w:lineRule="auto"/>
        <w:ind w:left="567"/>
        <w:jc w:val="both"/>
        <w:rPr>
          <w:rFonts w:ascii="Times New Roman" w:hAnsi="Times New Roman" w:cs="Times New Roman"/>
          <w:sz w:val="26"/>
          <w:szCs w:val="26"/>
        </w:rPr>
      </w:pPr>
    </w:p>
    <w:p w:rsidR="00B32878" w:rsidRPr="00063060" w:rsidRDefault="00000000" w:rsidP="002A6540">
      <w:pPr>
        <w:pStyle w:val="Heading2"/>
        <w:spacing w:before="120" w:after="120" w:line="360" w:lineRule="auto"/>
        <w:jc w:val="both"/>
        <w:rPr>
          <w:rFonts w:ascii="Times New Roman" w:hAnsi="Times New Roman" w:cs="Times New Roman"/>
          <w:color w:val="000000" w:themeColor="text1"/>
        </w:rPr>
      </w:pPr>
      <w:bookmarkStart w:id="30" w:name="_Toc241850561"/>
      <w:r w:rsidRPr="00063060">
        <w:rPr>
          <w:rFonts w:ascii="Times New Roman" w:hAnsi="Times New Roman" w:cs="Times New Roman"/>
          <w:color w:val="000000" w:themeColor="text1"/>
        </w:rPr>
        <w:lastRenderedPageBreak/>
        <w:t>FR-09. Xuất báo cáo thông minh tùy chỉnh (Smart Custom Exporter)</w:t>
      </w:r>
      <w:bookmarkEnd w:id="30"/>
    </w:p>
    <w:tbl>
      <w:tblPr>
        <w:tblStyle w:val="TableGrid"/>
        <w:tblW w:w="0" w:type="auto"/>
        <w:tblLook w:val="04A0" w:firstRow="1" w:lastRow="0" w:firstColumn="1" w:lastColumn="0" w:noHBand="0" w:noVBand="1"/>
      </w:tblPr>
      <w:tblGrid>
        <w:gridCol w:w="1928"/>
        <w:gridCol w:w="7257"/>
      </w:tblGrid>
      <w:tr w:rsidR="00063060" w:rsidRPr="00063060" w:rsidTr="00063060">
        <w:trPr>
          <w:cantSplit/>
          <w:tblHeader/>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Thuộc tính</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Chi tiết</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Mục tiêu</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Cho phép tạo tài liệu báo cáo hoàn chỉnh từ dữ liệu đã duyệt theo các định dạng phục vụ doanh nghiệp và quản lý công việc.</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Actors</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Người dùng; Spring Boot; Apache POI.</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Tiền điều kiện</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Dữ liệu meeting đã được rà soát; có template Word nếu xuất .docx theo mẫu.</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Trigger</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Người dùng chọn định dạng và nhấn xuất báo cáo.</w:t>
            </w:r>
          </w:p>
        </w:tc>
      </w:tr>
      <w:tr w:rsidR="00063060" w:rsidRPr="00063060" w:rsidTr="00063060">
        <w:trPr>
          <w:cantSplit/>
        </w:trPr>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Input</w:t>
            </w:r>
          </w:p>
        </w:tc>
        <w:tc>
          <w:tcPr>
            <w:tcW w:w="72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Dữ liệu cuộc họp đã duyệt; template Word và/hoặc prompt/checklist tùy chỉnh.</w:t>
            </w:r>
          </w:p>
        </w:tc>
      </w:tr>
    </w:tbl>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b/>
          <w:sz w:val="26"/>
          <w:szCs w:val="26"/>
        </w:rPr>
        <w:t>Luồng chính:</w:t>
      </w:r>
    </w:p>
    <w:p w:rsidR="00B32878" w:rsidRPr="006B29D1" w:rsidRDefault="00000000" w:rsidP="006B29D1">
      <w:pPr>
        <w:pStyle w:val="ListParagraph"/>
        <w:numPr>
          <w:ilvl w:val="0"/>
          <w:numId w:val="27"/>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Người dùng chọn định dạng export.</w:t>
      </w:r>
    </w:p>
    <w:p w:rsidR="00B32878" w:rsidRPr="006B29D1" w:rsidRDefault="00000000" w:rsidP="006B29D1">
      <w:pPr>
        <w:pStyle w:val="ListParagraph"/>
        <w:numPr>
          <w:ilvl w:val="0"/>
          <w:numId w:val="27"/>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Backend lấy dữ liệu đã duyệt.</w:t>
      </w:r>
    </w:p>
    <w:p w:rsidR="00B32878" w:rsidRPr="006B29D1" w:rsidRDefault="00000000" w:rsidP="006B29D1">
      <w:pPr>
        <w:pStyle w:val="ListParagraph"/>
        <w:numPr>
          <w:ilvl w:val="0"/>
          <w:numId w:val="27"/>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Với Word: Apache POI map dữ liệu vào đúng vị trí template.</w:t>
      </w:r>
    </w:p>
    <w:p w:rsidR="00B32878" w:rsidRPr="006B29D1" w:rsidRDefault="00000000" w:rsidP="006B29D1">
      <w:pPr>
        <w:pStyle w:val="ListParagraph"/>
        <w:numPr>
          <w:ilvl w:val="0"/>
          <w:numId w:val="27"/>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Với PDF/JSON/CSV: tạo output tương ứng.</w:t>
      </w:r>
    </w:p>
    <w:p w:rsidR="00B32878" w:rsidRPr="006B29D1" w:rsidRDefault="00000000" w:rsidP="006B29D1">
      <w:pPr>
        <w:pStyle w:val="ListParagraph"/>
        <w:numPr>
          <w:ilvl w:val="0"/>
          <w:numId w:val="27"/>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Trả file cho người dùng tải về.</w:t>
      </w:r>
    </w:p>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b/>
          <w:sz w:val="26"/>
          <w:szCs w:val="26"/>
        </w:rPr>
        <w:t>Luồng thay thế / ngoại lệ:</w:t>
      </w:r>
    </w:p>
    <w:p w:rsidR="00B32878" w:rsidRPr="004B6045" w:rsidRDefault="00000000" w:rsidP="006B29D1">
      <w:pPr>
        <w:pStyle w:val="ListBullet"/>
        <w:spacing w:before="120" w:after="120" w:line="360" w:lineRule="auto"/>
        <w:ind w:left="567"/>
        <w:jc w:val="both"/>
        <w:rPr>
          <w:rFonts w:ascii="Times New Roman" w:hAnsi="Times New Roman" w:cs="Times New Roman"/>
          <w:sz w:val="26"/>
          <w:szCs w:val="26"/>
        </w:rPr>
      </w:pPr>
      <w:r w:rsidRPr="004B6045">
        <w:rPr>
          <w:rFonts w:ascii="Times New Roman" w:hAnsi="Times New Roman" w:cs="Times New Roman"/>
          <w:sz w:val="26"/>
          <w:szCs w:val="26"/>
        </w:rPr>
        <w:t>Template không hợp lệ, mapping thất bại hoặc file xuất không import được: nguồn chưa định nghĩa mã lỗi cụ thể.</w:t>
      </w:r>
    </w:p>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b/>
          <w:sz w:val="26"/>
          <w:szCs w:val="26"/>
        </w:rPr>
        <w:t xml:space="preserve">Output / Hậu điều kiện: </w:t>
      </w:r>
      <w:r w:rsidRPr="004B6045">
        <w:rPr>
          <w:rFonts w:ascii="Times New Roman" w:hAnsi="Times New Roman" w:cs="Times New Roman"/>
          <w:sz w:val="26"/>
          <w:szCs w:val="26"/>
        </w:rPr>
        <w:t>File .docx, .pdf, .json hoặc .csv.</w:t>
      </w:r>
    </w:p>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b/>
          <w:sz w:val="26"/>
          <w:szCs w:val="26"/>
        </w:rPr>
        <w:t xml:space="preserve">Dependencies: </w:t>
      </w:r>
      <w:r w:rsidRPr="004B6045">
        <w:rPr>
          <w:rFonts w:ascii="Times New Roman" w:hAnsi="Times New Roman" w:cs="Times New Roman"/>
          <w:sz w:val="26"/>
          <w:szCs w:val="26"/>
        </w:rPr>
        <w:t>Apache POI; template doanh nghiệp; dữ liệu đã duyệt; định dạng import Trello/Jira.</w:t>
      </w:r>
    </w:p>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b/>
          <w:sz w:val="26"/>
          <w:szCs w:val="26"/>
        </w:rPr>
        <w:t>Acceptance Criteria:</w:t>
      </w:r>
    </w:p>
    <w:p w:rsidR="00B32878" w:rsidRPr="004B6045" w:rsidRDefault="00000000" w:rsidP="006B29D1">
      <w:pPr>
        <w:pStyle w:val="ListBullet"/>
        <w:spacing w:before="120" w:after="120" w:line="360" w:lineRule="auto"/>
        <w:ind w:left="567"/>
        <w:jc w:val="both"/>
        <w:rPr>
          <w:rFonts w:ascii="Times New Roman" w:hAnsi="Times New Roman" w:cs="Times New Roman"/>
          <w:sz w:val="26"/>
          <w:szCs w:val="26"/>
        </w:rPr>
      </w:pPr>
      <w:r w:rsidRPr="004B6045">
        <w:rPr>
          <w:rFonts w:ascii="Times New Roman" w:hAnsi="Times New Roman" w:cs="Times New Roman"/>
          <w:sz w:val="26"/>
          <w:szCs w:val="26"/>
        </w:rPr>
        <w:t>Word export giữ đúng 100% định dạng mẫu doanh nghiệp, không phá layout.</w:t>
      </w:r>
    </w:p>
    <w:p w:rsidR="00B32878" w:rsidRDefault="00000000" w:rsidP="006B29D1">
      <w:pPr>
        <w:pStyle w:val="ListBullet"/>
        <w:spacing w:before="120" w:after="120" w:line="360" w:lineRule="auto"/>
        <w:ind w:left="567"/>
        <w:jc w:val="both"/>
        <w:rPr>
          <w:rFonts w:ascii="Times New Roman" w:hAnsi="Times New Roman" w:cs="Times New Roman"/>
          <w:sz w:val="26"/>
          <w:szCs w:val="26"/>
        </w:rPr>
      </w:pPr>
      <w:r w:rsidRPr="004B6045">
        <w:rPr>
          <w:rFonts w:ascii="Times New Roman" w:hAnsi="Times New Roman" w:cs="Times New Roman"/>
          <w:sz w:val="26"/>
          <w:szCs w:val="26"/>
        </w:rPr>
        <w:t>CSV/JSON import thành công vào Trello/Jira.</w:t>
      </w:r>
    </w:p>
    <w:p w:rsidR="00EE15C9" w:rsidRDefault="00EE15C9" w:rsidP="00EE15C9">
      <w:pPr>
        <w:pStyle w:val="ListBullet"/>
        <w:numPr>
          <w:ilvl w:val="0"/>
          <w:numId w:val="0"/>
        </w:numPr>
        <w:spacing w:before="120" w:after="120" w:line="360" w:lineRule="auto"/>
        <w:ind w:left="567"/>
        <w:jc w:val="both"/>
        <w:rPr>
          <w:rFonts w:ascii="Times New Roman" w:hAnsi="Times New Roman" w:cs="Times New Roman"/>
          <w:sz w:val="26"/>
          <w:szCs w:val="26"/>
        </w:rPr>
      </w:pPr>
    </w:p>
    <w:p w:rsidR="00EE15C9" w:rsidRDefault="00EE15C9" w:rsidP="00EE15C9">
      <w:pPr>
        <w:pStyle w:val="ListBullet"/>
        <w:numPr>
          <w:ilvl w:val="0"/>
          <w:numId w:val="0"/>
        </w:numPr>
        <w:spacing w:before="120" w:after="120" w:line="360" w:lineRule="auto"/>
        <w:ind w:left="567"/>
        <w:jc w:val="both"/>
        <w:rPr>
          <w:rFonts w:ascii="Times New Roman" w:hAnsi="Times New Roman" w:cs="Times New Roman"/>
          <w:sz w:val="26"/>
          <w:szCs w:val="26"/>
        </w:rPr>
      </w:pPr>
    </w:p>
    <w:p w:rsidR="00EE15C9" w:rsidRDefault="00EE15C9" w:rsidP="00EE15C9">
      <w:pPr>
        <w:pStyle w:val="ListBullet"/>
        <w:numPr>
          <w:ilvl w:val="0"/>
          <w:numId w:val="0"/>
        </w:numPr>
        <w:spacing w:before="120" w:after="120" w:line="360" w:lineRule="auto"/>
        <w:ind w:left="567"/>
        <w:jc w:val="both"/>
        <w:rPr>
          <w:rFonts w:ascii="Times New Roman" w:hAnsi="Times New Roman" w:cs="Times New Roman"/>
          <w:sz w:val="26"/>
          <w:szCs w:val="26"/>
        </w:rPr>
      </w:pPr>
    </w:p>
    <w:p w:rsidR="00EE15C9" w:rsidRPr="004B6045" w:rsidRDefault="00EE15C9" w:rsidP="00EE15C9">
      <w:pPr>
        <w:pStyle w:val="ListBullet"/>
        <w:numPr>
          <w:ilvl w:val="0"/>
          <w:numId w:val="0"/>
        </w:numPr>
        <w:spacing w:before="120" w:after="120" w:line="360" w:lineRule="auto"/>
        <w:ind w:left="567"/>
        <w:jc w:val="both"/>
        <w:rPr>
          <w:rFonts w:ascii="Times New Roman" w:hAnsi="Times New Roman" w:cs="Times New Roman"/>
          <w:sz w:val="26"/>
          <w:szCs w:val="26"/>
        </w:rPr>
      </w:pPr>
    </w:p>
    <w:p w:rsidR="00B32878" w:rsidRPr="00063060" w:rsidRDefault="00000000" w:rsidP="002A6540">
      <w:pPr>
        <w:pStyle w:val="Heading2"/>
        <w:spacing w:before="120" w:after="120" w:line="360" w:lineRule="auto"/>
        <w:jc w:val="both"/>
        <w:rPr>
          <w:rFonts w:ascii="Times New Roman" w:hAnsi="Times New Roman" w:cs="Times New Roman"/>
          <w:color w:val="000000" w:themeColor="text1"/>
        </w:rPr>
      </w:pPr>
      <w:bookmarkStart w:id="31" w:name="_Toc241850562"/>
      <w:r w:rsidRPr="00063060">
        <w:rPr>
          <w:rFonts w:ascii="Times New Roman" w:hAnsi="Times New Roman" w:cs="Times New Roman"/>
          <w:color w:val="000000" w:themeColor="text1"/>
        </w:rPr>
        <w:lastRenderedPageBreak/>
        <w:t>7.10 Yêu cầu chức năng hỗ trợ (không tạo FR scope mới)</w:t>
      </w:r>
      <w:bookmarkEnd w:id="31"/>
    </w:p>
    <w:tbl>
      <w:tblPr>
        <w:tblStyle w:val="TableGrid"/>
        <w:tblW w:w="0" w:type="auto"/>
        <w:tblLook w:val="04A0" w:firstRow="1" w:lastRow="0" w:firstColumn="1" w:lastColumn="0" w:noHBand="0" w:noVBand="1"/>
      </w:tblPr>
      <w:tblGrid>
        <w:gridCol w:w="2268"/>
        <w:gridCol w:w="4989"/>
        <w:gridCol w:w="1928"/>
      </w:tblGrid>
      <w:tr w:rsidR="00063060" w:rsidRPr="00063060" w:rsidTr="00063060">
        <w:trPr>
          <w:cantSplit/>
          <w:tblHeader/>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ID</w:t>
            </w:r>
          </w:p>
        </w:tc>
        <w:tc>
          <w:tcPr>
            <w:tcW w:w="498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Yêu cầu hỗ trợ</w:t>
            </w:r>
          </w:p>
        </w:tc>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Liên quan</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SF-01 Authentication</w:t>
            </w:r>
          </w:p>
        </w:tc>
        <w:tc>
          <w:tcPr>
            <w:tcW w:w="498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Hệ thống cung cấp đăng ký/đăng nhập và JWT authentication để bảo vệ truy cập.</w:t>
            </w:r>
          </w:p>
        </w:tc>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FR-01 / Architecture</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SF-02 Job Queue &amp; Orchestration</w:t>
            </w:r>
          </w:p>
        </w:tc>
        <w:tc>
          <w:tcPr>
            <w:tcW w:w="498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Spring Boot tạo Job ID/File URL, Redis/Celery điều phối xử lý bất đồng bộ.</w:t>
            </w:r>
          </w:p>
        </w:tc>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FR-01..FR-06</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SF-03 Real-time Progress</w:t>
            </w:r>
          </w:p>
        </w:tc>
        <w:tc>
          <w:tcPr>
            <w:tcW w:w="498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Celery/Redis Pub/Sub -&gt; Spring Boot -&gt; WebSocket -&gt; UI hiển thị % tiến độ.</w:t>
            </w:r>
          </w:p>
        </w:tc>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Sprint 4 / Flow 3</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SF-04 Completion Callback</w:t>
            </w:r>
          </w:p>
        </w:tc>
        <w:tc>
          <w:tcPr>
            <w:tcW w:w="498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AI Worker gọi Webhook về Backend để cập nhật COMPLETED.</w:t>
            </w:r>
          </w:p>
        </w:tc>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Flow 3</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SF-05 Job Notification</w:t>
            </w:r>
          </w:p>
        </w:tc>
        <w:tc>
          <w:tcPr>
            <w:tcW w:w="498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Hệ thống thông báo trạng thái xử lý thành công/thất bại cho người dùng.</w:t>
            </w:r>
          </w:p>
        </w:tc>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Sprint 5</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SF-06 Persistence</w:t>
            </w:r>
          </w:p>
        </w:tc>
        <w:tc>
          <w:tcPr>
            <w:tcW w:w="498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Kết quả JSON/metadata lưu PostgreSQL; media/slide artifacts lưu MinIO.</w:t>
            </w:r>
          </w:p>
        </w:tc>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Data Flow / Architecture</w:t>
            </w:r>
          </w:p>
        </w:tc>
      </w:tr>
    </w:tbl>
    <w:p w:rsidR="00B32878" w:rsidRPr="00063060" w:rsidRDefault="00000000" w:rsidP="00B15524">
      <w:pPr>
        <w:pStyle w:val="Heading1"/>
        <w:rPr>
          <w:rFonts w:ascii="Times New Roman" w:hAnsi="Times New Roman" w:cs="Times New Roman"/>
          <w:color w:val="000000" w:themeColor="text1"/>
          <w:sz w:val="26"/>
          <w:szCs w:val="26"/>
        </w:rPr>
      </w:pPr>
      <w:bookmarkStart w:id="32" w:name="_Toc241850563"/>
      <w:r w:rsidRPr="00063060">
        <w:rPr>
          <w:rFonts w:ascii="Times New Roman" w:hAnsi="Times New Roman" w:cs="Times New Roman"/>
          <w:color w:val="000000" w:themeColor="text1"/>
          <w:sz w:val="26"/>
          <w:szCs w:val="26"/>
        </w:rPr>
        <w:t xml:space="preserve">8. </w:t>
      </w:r>
      <w:r w:rsidR="00B15524">
        <w:rPr>
          <w:rFonts w:ascii="Times New Roman" w:hAnsi="Times New Roman" w:cs="Times New Roman"/>
          <w:color w:val="000000" w:themeColor="text1"/>
          <w:sz w:val="26"/>
          <w:szCs w:val="26"/>
        </w:rPr>
        <w:t>YÊU</w:t>
      </w:r>
      <w:r w:rsidR="00B15524">
        <w:rPr>
          <w:rFonts w:ascii="Times New Roman" w:hAnsi="Times New Roman" w:cs="Times New Roman"/>
          <w:color w:val="000000" w:themeColor="text1"/>
          <w:sz w:val="26"/>
          <w:szCs w:val="26"/>
          <w:lang w:val="vi-VN"/>
        </w:rPr>
        <w:t xml:space="preserve"> </w:t>
      </w:r>
      <w:r w:rsidRPr="00063060">
        <w:rPr>
          <w:rFonts w:ascii="Times New Roman" w:hAnsi="Times New Roman" w:cs="Times New Roman"/>
          <w:color w:val="000000" w:themeColor="text1"/>
          <w:sz w:val="26"/>
          <w:szCs w:val="26"/>
        </w:rPr>
        <w:t>CẦU PHI CHỨC NĂNG</w:t>
      </w:r>
      <w:bookmarkEnd w:id="32"/>
    </w:p>
    <w:tbl>
      <w:tblPr>
        <w:tblStyle w:val="TableGrid"/>
        <w:tblW w:w="0" w:type="auto"/>
        <w:tblLook w:val="04A0" w:firstRow="1" w:lastRow="0" w:firstColumn="1" w:lastColumn="0" w:noHBand="0" w:noVBand="1"/>
      </w:tblPr>
      <w:tblGrid>
        <w:gridCol w:w="1289"/>
        <w:gridCol w:w="2385"/>
        <w:gridCol w:w="4257"/>
        <w:gridCol w:w="1300"/>
      </w:tblGrid>
      <w:tr w:rsidR="00063060" w:rsidRPr="00063060" w:rsidTr="00063060">
        <w:trPr>
          <w:cantSplit/>
          <w:tblHeader/>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ID</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Nhóm</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Yêu cầu</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Trạng thái</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NFR-PERF-01</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Performance</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Toàn hệ thống xử lý video 1 giờ trong &lt;5–7 phút tính từ upload tới kết quả tóm tắt.</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Có chỉ tiêu nguồn</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NFR-PERF-02</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UI Responsiveness</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Seek video theo timestamp có độ trễ &lt;0.5 giây.</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Có chỉ tiêu nguồn</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NFR-PERF-03</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Non-blocking Processing</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Tác vụ AI dài phải chạy bất đồng bộ, không giữ HTTP request xuyên suốt.</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Có yêu cầu nguồn</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NFR-ACC-01</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ASR Accuracy</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WER &lt;15% trên tập kiểm thử tiếng Việt có code-switching.</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Có chỉ tiêu nguồn</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NFR-ACC-02</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Diarization Accuracy</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DER &lt;15% trên cuộc họp đa người nói.</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Có chỉ tiêu nguồn</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NFR-ACC-03</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Noise Reduction</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Mục tiêu triệt tiêu</w:t>
            </w:r>
            <w:r w:rsidR="00876A36" w:rsidRPr="00063060">
              <w:rPr>
                <w:rFonts w:ascii="Times New Roman" w:hAnsi="Times New Roman" w:cs="Times New Roman"/>
                <w:color w:val="000000" w:themeColor="text1"/>
                <w:sz w:val="26"/>
                <w:szCs w:val="26"/>
                <w:lang w:val="vi-VN"/>
              </w:rPr>
              <w:t xml:space="preserve"> hơn</w:t>
            </w:r>
            <w:r w:rsidRPr="00063060">
              <w:rPr>
                <w:rFonts w:ascii="Times New Roman" w:hAnsi="Times New Roman" w:cs="Times New Roman"/>
                <w:color w:val="000000" w:themeColor="text1"/>
                <w:sz w:val="26"/>
                <w:szCs w:val="26"/>
              </w:rPr>
              <w:t xml:space="preserve"> 80% nhiễu nền văn phòng thông thường.</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Có chỉ tiêu nguồn</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NFR-SCAL-01</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Scalability</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Kiến trúc cho phép horizontal scaling bằng cách tăng số Celery AI Worker trên Cloud GPU VPS.</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Định hướng kiến trúc nguồn</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NFR-REL-01</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Reliability</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Queue/worker được dùng để giảm timeout; risk plan đề cập DLQ cho lỗi tích hợp phân tán.</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Định hướng/risk mitigation</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lastRenderedPageBreak/>
              <w:t>NFR-OBS-01</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Observability for User</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Tiến độ xử lý được push real-time qua WebSocket và trạng thái cuối được cập nhật về Backend.</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Có flow nguồn</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NFR-SEC-01</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Authentication</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Sử dụng JWT cho xác thực người dùng/API.</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Có yêu cầu kiến trúc</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NFR-DATA-01</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Persistence</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PostgreSQL lưu metadata/user/task/job; MinIO lưu media và ảnh slide.</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Có yêu cầu nguồn</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NFR-DEP-01</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Deployability</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Hệ thống được container hóa bằng Docker/Docker Compose; Frontend trên Vercel, Backend/AI trên Cloud GPU VPS.</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Có yêu cầu nguồn</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NFR-MAINT-01</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Modularity</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Source code chia thành Frontend, Backend, AI Service và Messaging/Infrastructure modules.</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Có mô tả nguồn</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NFR-SEC-02</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Authorization/RBAC</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Role/permission matrix chi tiết chưa được tài liệu nguồn xác định.</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TBD</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NFR-PRIV-01</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Privacy &amp; Data Retention</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Retention, xóa dữ liệu, mã hóa, quyền riêng tư và chính sách dữ liệu cuộc họp chưa được đặc tả.</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TBD</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NFR-BCP-01</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Backup/Recovery</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Backup, restore, RPO/RTO chưa được đặc tả.</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TBD</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NFR-COMP-01</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Browser Compatibility</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Danh sách browser/version hỗ trợ chưa được đặc tả.</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TBD</w:t>
            </w:r>
          </w:p>
        </w:tc>
      </w:tr>
      <w:tr w:rsidR="00063060" w:rsidRPr="00063060" w:rsidTr="00063060">
        <w:trPr>
          <w:cantSplit/>
        </w:trPr>
        <w:tc>
          <w:tcPr>
            <w:tcW w:w="136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NFR-LOAD-01</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Concurrent Load</w:t>
            </w:r>
          </w:p>
        </w:tc>
        <w:tc>
          <w:tcPr>
            <w:tcW w:w="481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Số user/job đồng thời và throughput mục tiêu chưa được đặc tả.</w:t>
            </w:r>
          </w:p>
        </w:tc>
        <w:tc>
          <w:tcPr>
            <w:tcW w:w="130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TBD</w:t>
            </w:r>
          </w:p>
        </w:tc>
      </w:tr>
    </w:tbl>
    <w:p w:rsidR="00B32878" w:rsidRPr="006B29D1" w:rsidRDefault="00000000" w:rsidP="00B15524">
      <w:pPr>
        <w:pStyle w:val="Heading1"/>
        <w:rPr>
          <w:rFonts w:ascii="Times New Roman" w:hAnsi="Times New Roman" w:cs="Times New Roman"/>
          <w:color w:val="000000" w:themeColor="text1"/>
          <w:sz w:val="26"/>
          <w:szCs w:val="26"/>
        </w:rPr>
      </w:pPr>
      <w:bookmarkStart w:id="33" w:name="_Toc241850564"/>
      <w:r w:rsidRPr="006B29D1">
        <w:rPr>
          <w:rFonts w:ascii="Times New Roman" w:hAnsi="Times New Roman" w:cs="Times New Roman"/>
          <w:color w:val="000000" w:themeColor="text1"/>
          <w:sz w:val="26"/>
          <w:szCs w:val="26"/>
        </w:rPr>
        <w:t>9. USER FLOW &amp; USE CASES</w:t>
      </w:r>
      <w:bookmarkEnd w:id="33"/>
    </w:p>
    <w:p w:rsidR="00B32878" w:rsidRPr="00063060" w:rsidRDefault="00000000" w:rsidP="00B15524">
      <w:pPr>
        <w:pStyle w:val="Heading2"/>
        <w:rPr>
          <w:rFonts w:ascii="Times New Roman" w:hAnsi="Times New Roman" w:cs="Times New Roman"/>
          <w:color w:val="000000" w:themeColor="text1"/>
        </w:rPr>
      </w:pPr>
      <w:bookmarkStart w:id="34" w:name="_Toc241850565"/>
      <w:r w:rsidRPr="00063060">
        <w:rPr>
          <w:rFonts w:ascii="Times New Roman" w:hAnsi="Times New Roman" w:cs="Times New Roman"/>
          <w:color w:val="000000" w:themeColor="text1"/>
        </w:rPr>
        <w:t>9.1 End-to-End User Flow</w:t>
      </w:r>
      <w:bookmarkEnd w:id="34"/>
    </w:p>
    <w:p w:rsidR="00B32878" w:rsidRDefault="00063060" w:rsidP="00063060">
      <w:pPr>
        <w:spacing w:before="120" w:after="120" w:line="36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 xml:space="preserve">Luồng tổng thể: </w:t>
      </w:r>
      <w:r w:rsidRPr="00063060">
        <w:rPr>
          <w:rFonts w:ascii="Times New Roman" w:hAnsi="Times New Roman" w:cs="Times New Roman"/>
          <w:color w:val="000000" w:themeColor="text1"/>
          <w:sz w:val="26"/>
          <w:szCs w:val="26"/>
        </w:rPr>
        <w:t>User → ReactJS Web UI → Spring Boot Validate/Store → MinIO + PostgreSQL → Redis Task Queue → FastAPI/Celery AI Workers → Audio/Vision/NLP Pipeline → Webhook/DB → WebSocket Progress/Result → Review/Edit → Export → User</w:t>
      </w:r>
    </w:p>
    <w:p w:rsidR="00EE15C9" w:rsidRPr="00063060" w:rsidRDefault="00EE15C9" w:rsidP="00063060">
      <w:pPr>
        <w:spacing w:before="120" w:after="120" w:line="360" w:lineRule="auto"/>
        <w:jc w:val="both"/>
        <w:rPr>
          <w:rFonts w:ascii="Times New Roman" w:hAnsi="Times New Roman" w:cs="Times New Roman"/>
          <w:color w:val="000000" w:themeColor="text1"/>
          <w:sz w:val="26"/>
          <w:szCs w:val="26"/>
        </w:rPr>
      </w:pPr>
    </w:p>
    <w:p w:rsidR="00B32878" w:rsidRPr="00063060" w:rsidRDefault="00000000" w:rsidP="00B15524">
      <w:pPr>
        <w:pStyle w:val="Heading2"/>
        <w:rPr>
          <w:rFonts w:ascii="Times New Roman" w:hAnsi="Times New Roman" w:cs="Times New Roman"/>
          <w:color w:val="000000" w:themeColor="text1"/>
        </w:rPr>
      </w:pPr>
      <w:bookmarkStart w:id="35" w:name="_Toc241850566"/>
      <w:r w:rsidRPr="00063060">
        <w:rPr>
          <w:rFonts w:ascii="Times New Roman" w:hAnsi="Times New Roman" w:cs="Times New Roman"/>
          <w:color w:val="000000" w:themeColor="text1"/>
        </w:rPr>
        <w:lastRenderedPageBreak/>
        <w:t>9.2 Flow 1 - Ingestion, Validation &amp; Storage</w:t>
      </w:r>
      <w:bookmarkEnd w:id="35"/>
    </w:p>
    <w:p w:rsidR="00B32878" w:rsidRPr="006B29D1" w:rsidRDefault="00000000" w:rsidP="006B29D1">
      <w:pPr>
        <w:pStyle w:val="ListParagraph"/>
        <w:numPr>
          <w:ilvl w:val="0"/>
          <w:numId w:val="29"/>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User upload file qua ReactJS.</w:t>
      </w:r>
    </w:p>
    <w:p w:rsidR="00B32878" w:rsidRPr="006B29D1" w:rsidRDefault="00000000" w:rsidP="006B29D1">
      <w:pPr>
        <w:pStyle w:val="ListParagraph"/>
        <w:numPr>
          <w:ilvl w:val="0"/>
          <w:numId w:val="29"/>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Spring Boot kiểm tra định dạng/dung lượng/thời lượng.</w:t>
      </w:r>
    </w:p>
    <w:p w:rsidR="00B32878" w:rsidRPr="006B29D1" w:rsidRDefault="00000000" w:rsidP="006B29D1">
      <w:pPr>
        <w:pStyle w:val="ListParagraph"/>
        <w:numPr>
          <w:ilvl w:val="0"/>
          <w:numId w:val="29"/>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File &gt;4h bị từ chối với ERR_FILE_TOO_LARGE.</w:t>
      </w:r>
    </w:p>
    <w:p w:rsidR="00B32878" w:rsidRPr="006B29D1" w:rsidRDefault="00000000" w:rsidP="006B29D1">
      <w:pPr>
        <w:pStyle w:val="ListParagraph"/>
        <w:numPr>
          <w:ilvl w:val="0"/>
          <w:numId w:val="29"/>
        </w:numPr>
        <w:spacing w:before="120" w:after="120" w:line="360" w:lineRule="auto"/>
        <w:ind w:left="567"/>
        <w:jc w:val="both"/>
        <w:rPr>
          <w:rFonts w:ascii="Times New Roman" w:hAnsi="Times New Roman" w:cs="Times New Roman"/>
          <w:sz w:val="26"/>
          <w:szCs w:val="26"/>
        </w:rPr>
      </w:pPr>
      <w:r w:rsidRPr="006B29D1">
        <w:rPr>
          <w:rFonts w:ascii="Times New Roman" w:hAnsi="Times New Roman" w:cs="Times New Roman"/>
          <w:sz w:val="26"/>
          <w:szCs w:val="26"/>
        </w:rPr>
        <w:t>File lớn theo ngưỡng cấu hình dùng chunked upload.</w:t>
      </w:r>
    </w:p>
    <w:p w:rsidR="00B32878" w:rsidRPr="006B29D1" w:rsidRDefault="00000000" w:rsidP="006B29D1">
      <w:pPr>
        <w:pStyle w:val="ListParagraph"/>
        <w:numPr>
          <w:ilvl w:val="0"/>
          <w:numId w:val="29"/>
        </w:numPr>
        <w:spacing w:before="120" w:after="120" w:line="360" w:lineRule="auto"/>
        <w:ind w:left="567"/>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File gốc lưu MinIO; tạo PENDING record trong PostgreSQL; trả phản hồi non-blocking.</w:t>
      </w:r>
    </w:p>
    <w:p w:rsidR="00B32878" w:rsidRPr="00063060" w:rsidRDefault="00000000" w:rsidP="00B15524">
      <w:pPr>
        <w:pStyle w:val="Heading2"/>
        <w:rPr>
          <w:rFonts w:ascii="Times New Roman" w:hAnsi="Times New Roman" w:cs="Times New Roman"/>
          <w:color w:val="000000" w:themeColor="text1"/>
        </w:rPr>
      </w:pPr>
      <w:bookmarkStart w:id="36" w:name="_Toc241850567"/>
      <w:r w:rsidRPr="00063060">
        <w:rPr>
          <w:rFonts w:ascii="Times New Roman" w:hAnsi="Times New Roman" w:cs="Times New Roman"/>
          <w:color w:val="000000" w:themeColor="text1"/>
        </w:rPr>
        <w:t>9.3 Flow 2 - Asynchronous AI Processing</w:t>
      </w:r>
      <w:bookmarkEnd w:id="36"/>
    </w:p>
    <w:p w:rsidR="00B32878" w:rsidRPr="006B29D1" w:rsidRDefault="00000000" w:rsidP="006B29D1">
      <w:pPr>
        <w:pStyle w:val="ListParagraph"/>
        <w:numPr>
          <w:ilvl w:val="0"/>
          <w:numId w:val="31"/>
        </w:numPr>
        <w:spacing w:before="120" w:after="120" w:line="360" w:lineRule="auto"/>
        <w:ind w:left="567"/>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Backend gửi Job ID + File URL vào Redis Task Queue.</w:t>
      </w:r>
    </w:p>
    <w:p w:rsidR="00B32878" w:rsidRPr="006B29D1" w:rsidRDefault="00000000" w:rsidP="006B29D1">
      <w:pPr>
        <w:pStyle w:val="ListParagraph"/>
        <w:numPr>
          <w:ilvl w:val="0"/>
          <w:numId w:val="31"/>
        </w:numPr>
        <w:spacing w:before="120" w:after="120" w:line="360" w:lineRule="auto"/>
        <w:ind w:left="567"/>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Celery Worker tải file từ MinIO.</w:t>
      </w:r>
    </w:p>
    <w:p w:rsidR="00B32878" w:rsidRPr="006B29D1" w:rsidRDefault="00000000" w:rsidP="006B29D1">
      <w:pPr>
        <w:pStyle w:val="ListParagraph"/>
        <w:numPr>
          <w:ilvl w:val="0"/>
          <w:numId w:val="31"/>
        </w:numPr>
        <w:spacing w:before="120" w:after="120" w:line="360" w:lineRule="auto"/>
        <w:ind w:left="567"/>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FFmpeg chuẩn hóa audio 16kHz mono; &gt;2h cắt 30–45 phút.</w:t>
      </w:r>
    </w:p>
    <w:p w:rsidR="00B32878" w:rsidRPr="006B29D1" w:rsidRDefault="00000000" w:rsidP="006B29D1">
      <w:pPr>
        <w:pStyle w:val="ListParagraph"/>
        <w:numPr>
          <w:ilvl w:val="0"/>
          <w:numId w:val="31"/>
        </w:numPr>
        <w:spacing w:before="120" w:after="120" w:line="360" w:lineRule="auto"/>
        <w:ind w:left="567"/>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WebRTC khử nhiễu/echo.</w:t>
      </w:r>
    </w:p>
    <w:p w:rsidR="00B32878" w:rsidRPr="006B29D1" w:rsidRDefault="00000000" w:rsidP="006B29D1">
      <w:pPr>
        <w:pStyle w:val="ListParagraph"/>
        <w:numPr>
          <w:ilvl w:val="0"/>
          <w:numId w:val="31"/>
        </w:numPr>
        <w:spacing w:before="120" w:after="120" w:line="360" w:lineRule="auto"/>
        <w:ind w:left="567"/>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pyannote-audio diarization; faster-whisper STT.</w:t>
      </w:r>
    </w:p>
    <w:p w:rsidR="00B32878" w:rsidRPr="006B29D1" w:rsidRDefault="00000000" w:rsidP="006B29D1">
      <w:pPr>
        <w:pStyle w:val="ListParagraph"/>
        <w:numPr>
          <w:ilvl w:val="0"/>
          <w:numId w:val="31"/>
        </w:numPr>
        <w:spacing w:before="120" w:after="120" w:line="360" w:lineRule="auto"/>
        <w:ind w:left="567"/>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Song song: keyframe extraction + PaddleOCR.</w:t>
      </w:r>
    </w:p>
    <w:p w:rsidR="00B32878" w:rsidRPr="006B29D1" w:rsidRDefault="00000000" w:rsidP="006B29D1">
      <w:pPr>
        <w:pStyle w:val="ListParagraph"/>
        <w:numPr>
          <w:ilvl w:val="0"/>
          <w:numId w:val="31"/>
        </w:numPr>
        <w:spacing w:before="120" w:after="120" w:line="360" w:lineRule="auto"/>
        <w:ind w:left="567"/>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Gom transcript + OCR → Gemini 1.5 Flash → Summary + Task Matrix JSON.</w:t>
      </w:r>
    </w:p>
    <w:p w:rsidR="00B32878" w:rsidRPr="00063060" w:rsidRDefault="00000000" w:rsidP="00B15524">
      <w:pPr>
        <w:pStyle w:val="Heading2"/>
        <w:rPr>
          <w:rFonts w:ascii="Times New Roman" w:hAnsi="Times New Roman" w:cs="Times New Roman"/>
          <w:color w:val="000000" w:themeColor="text1"/>
        </w:rPr>
      </w:pPr>
      <w:bookmarkStart w:id="37" w:name="_Toc241850568"/>
      <w:r w:rsidRPr="00063060">
        <w:rPr>
          <w:rFonts w:ascii="Times New Roman" w:hAnsi="Times New Roman" w:cs="Times New Roman"/>
          <w:color w:val="000000" w:themeColor="text1"/>
        </w:rPr>
        <w:t>9.4 Flow 3 - Progress, Review, Playback &amp; Export</w:t>
      </w:r>
      <w:bookmarkEnd w:id="37"/>
    </w:p>
    <w:p w:rsidR="00B32878" w:rsidRPr="006B29D1" w:rsidRDefault="00000000" w:rsidP="006B29D1">
      <w:pPr>
        <w:pStyle w:val="ListParagraph"/>
        <w:numPr>
          <w:ilvl w:val="0"/>
          <w:numId w:val="33"/>
        </w:numPr>
        <w:spacing w:before="120" w:after="120" w:line="360" w:lineRule="auto"/>
        <w:ind w:left="567"/>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Worker phát progress qua Redis Pub/Sub.</w:t>
      </w:r>
    </w:p>
    <w:p w:rsidR="00B32878" w:rsidRPr="006B29D1" w:rsidRDefault="00000000" w:rsidP="006B29D1">
      <w:pPr>
        <w:pStyle w:val="ListParagraph"/>
        <w:numPr>
          <w:ilvl w:val="0"/>
          <w:numId w:val="33"/>
        </w:numPr>
        <w:spacing w:before="120" w:after="120" w:line="360" w:lineRule="auto"/>
        <w:ind w:left="567"/>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Backend đẩy progress qua WebSocket cho UI.</w:t>
      </w:r>
    </w:p>
    <w:p w:rsidR="00B32878" w:rsidRPr="006B29D1" w:rsidRDefault="00000000" w:rsidP="006B29D1">
      <w:pPr>
        <w:pStyle w:val="ListParagraph"/>
        <w:numPr>
          <w:ilvl w:val="0"/>
          <w:numId w:val="33"/>
        </w:numPr>
        <w:spacing w:before="120" w:after="120" w:line="360" w:lineRule="auto"/>
        <w:ind w:left="567"/>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Worker callback kết quả; Backend cập nhật COMPLETED.</w:t>
      </w:r>
    </w:p>
    <w:p w:rsidR="00B32878" w:rsidRPr="006B29D1" w:rsidRDefault="00000000" w:rsidP="006B29D1">
      <w:pPr>
        <w:pStyle w:val="ListParagraph"/>
        <w:numPr>
          <w:ilvl w:val="0"/>
          <w:numId w:val="33"/>
        </w:numPr>
        <w:spacing w:before="120" w:after="120" w:line="360" w:lineRule="auto"/>
        <w:ind w:left="567"/>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UI mở player/timestamp và màn hình Review/Edit.</w:t>
      </w:r>
    </w:p>
    <w:p w:rsidR="00B32878" w:rsidRPr="006B29D1" w:rsidRDefault="00000000" w:rsidP="006B29D1">
      <w:pPr>
        <w:pStyle w:val="ListParagraph"/>
        <w:numPr>
          <w:ilvl w:val="0"/>
          <w:numId w:val="33"/>
        </w:numPr>
        <w:spacing w:before="120" w:after="120" w:line="360" w:lineRule="auto"/>
        <w:ind w:left="567"/>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Người dùng đối soát, sửa dữ liệu.</w:t>
      </w:r>
    </w:p>
    <w:p w:rsidR="00B32878" w:rsidRDefault="00000000" w:rsidP="006B29D1">
      <w:pPr>
        <w:pStyle w:val="ListParagraph"/>
        <w:numPr>
          <w:ilvl w:val="0"/>
          <w:numId w:val="33"/>
        </w:numPr>
        <w:spacing w:before="120" w:after="120" w:line="360" w:lineRule="auto"/>
        <w:ind w:left="567"/>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Người dùng export Word/PDF/JSON/CSV.</w:t>
      </w:r>
    </w:p>
    <w:p w:rsidR="00EE15C9" w:rsidRDefault="00EE15C9" w:rsidP="00EE15C9">
      <w:pPr>
        <w:pStyle w:val="ListParagraph"/>
        <w:spacing w:before="120" w:after="120" w:line="360" w:lineRule="auto"/>
        <w:ind w:left="567"/>
        <w:rPr>
          <w:rFonts w:ascii="Times New Roman" w:hAnsi="Times New Roman" w:cs="Times New Roman"/>
          <w:color w:val="000000" w:themeColor="text1"/>
          <w:sz w:val="26"/>
          <w:szCs w:val="26"/>
        </w:rPr>
      </w:pPr>
    </w:p>
    <w:p w:rsidR="00EE15C9" w:rsidRDefault="00EE15C9" w:rsidP="00EE15C9">
      <w:pPr>
        <w:pStyle w:val="ListParagraph"/>
        <w:spacing w:before="120" w:after="120" w:line="360" w:lineRule="auto"/>
        <w:ind w:left="567"/>
        <w:rPr>
          <w:rFonts w:ascii="Times New Roman" w:hAnsi="Times New Roman" w:cs="Times New Roman"/>
          <w:color w:val="000000" w:themeColor="text1"/>
          <w:sz w:val="26"/>
          <w:szCs w:val="26"/>
        </w:rPr>
      </w:pPr>
    </w:p>
    <w:p w:rsidR="00EE15C9" w:rsidRDefault="00EE15C9" w:rsidP="00EE15C9">
      <w:pPr>
        <w:pStyle w:val="ListParagraph"/>
        <w:spacing w:before="120" w:after="120" w:line="360" w:lineRule="auto"/>
        <w:ind w:left="567"/>
        <w:rPr>
          <w:rFonts w:ascii="Times New Roman" w:hAnsi="Times New Roman" w:cs="Times New Roman"/>
          <w:color w:val="000000" w:themeColor="text1"/>
          <w:sz w:val="26"/>
          <w:szCs w:val="26"/>
        </w:rPr>
      </w:pPr>
    </w:p>
    <w:p w:rsidR="00EE15C9" w:rsidRDefault="00EE15C9" w:rsidP="00EE15C9">
      <w:pPr>
        <w:pStyle w:val="ListParagraph"/>
        <w:spacing w:before="120" w:after="120" w:line="360" w:lineRule="auto"/>
        <w:ind w:left="567"/>
        <w:rPr>
          <w:rFonts w:ascii="Times New Roman" w:hAnsi="Times New Roman" w:cs="Times New Roman"/>
          <w:color w:val="000000" w:themeColor="text1"/>
          <w:sz w:val="26"/>
          <w:szCs w:val="26"/>
        </w:rPr>
      </w:pPr>
    </w:p>
    <w:p w:rsidR="00EE15C9" w:rsidRDefault="00EE15C9" w:rsidP="00EE15C9">
      <w:pPr>
        <w:pStyle w:val="ListParagraph"/>
        <w:spacing w:before="120" w:after="120" w:line="360" w:lineRule="auto"/>
        <w:ind w:left="567"/>
        <w:rPr>
          <w:rFonts w:ascii="Times New Roman" w:hAnsi="Times New Roman" w:cs="Times New Roman"/>
          <w:color w:val="000000" w:themeColor="text1"/>
          <w:sz w:val="26"/>
          <w:szCs w:val="26"/>
        </w:rPr>
      </w:pPr>
    </w:p>
    <w:p w:rsidR="00EE15C9" w:rsidRDefault="00EE15C9" w:rsidP="00EE15C9">
      <w:pPr>
        <w:pStyle w:val="ListParagraph"/>
        <w:spacing w:before="120" w:after="120" w:line="360" w:lineRule="auto"/>
        <w:ind w:left="567"/>
        <w:rPr>
          <w:rFonts w:ascii="Times New Roman" w:hAnsi="Times New Roman" w:cs="Times New Roman"/>
          <w:color w:val="000000" w:themeColor="text1"/>
          <w:sz w:val="26"/>
          <w:szCs w:val="26"/>
        </w:rPr>
      </w:pPr>
    </w:p>
    <w:p w:rsidR="00EE15C9" w:rsidRDefault="00EE15C9" w:rsidP="00EE15C9">
      <w:pPr>
        <w:pStyle w:val="ListParagraph"/>
        <w:spacing w:before="120" w:after="120" w:line="360" w:lineRule="auto"/>
        <w:ind w:left="567"/>
        <w:rPr>
          <w:rFonts w:ascii="Times New Roman" w:hAnsi="Times New Roman" w:cs="Times New Roman"/>
          <w:color w:val="000000" w:themeColor="text1"/>
          <w:sz w:val="26"/>
          <w:szCs w:val="26"/>
        </w:rPr>
      </w:pPr>
    </w:p>
    <w:p w:rsidR="00EE15C9" w:rsidRPr="006B29D1" w:rsidRDefault="00EE15C9" w:rsidP="00EE15C9">
      <w:pPr>
        <w:pStyle w:val="ListParagraph"/>
        <w:spacing w:before="120" w:after="120" w:line="360" w:lineRule="auto"/>
        <w:ind w:left="567"/>
        <w:rPr>
          <w:rFonts w:ascii="Times New Roman" w:hAnsi="Times New Roman" w:cs="Times New Roman"/>
          <w:color w:val="000000" w:themeColor="text1"/>
          <w:sz w:val="26"/>
          <w:szCs w:val="26"/>
        </w:rPr>
      </w:pPr>
    </w:p>
    <w:p w:rsidR="00B32878" w:rsidRPr="00063060" w:rsidRDefault="00000000" w:rsidP="00B15524">
      <w:pPr>
        <w:pStyle w:val="Heading2"/>
        <w:rPr>
          <w:rFonts w:ascii="Times New Roman" w:hAnsi="Times New Roman" w:cs="Times New Roman"/>
          <w:color w:val="000000" w:themeColor="text1"/>
        </w:rPr>
      </w:pPr>
      <w:bookmarkStart w:id="38" w:name="_Toc241850569"/>
      <w:r w:rsidRPr="00063060">
        <w:rPr>
          <w:rFonts w:ascii="Times New Roman" w:hAnsi="Times New Roman" w:cs="Times New Roman"/>
          <w:color w:val="000000" w:themeColor="text1"/>
        </w:rPr>
        <w:lastRenderedPageBreak/>
        <w:t>9.5 Use Case Summary</w:t>
      </w:r>
      <w:bookmarkEnd w:id="38"/>
    </w:p>
    <w:tbl>
      <w:tblPr>
        <w:tblStyle w:val="TableGrid"/>
        <w:tblW w:w="0" w:type="auto"/>
        <w:tblLook w:val="04A0" w:firstRow="1" w:lastRow="0" w:firstColumn="1" w:lastColumn="0" w:noHBand="0" w:noVBand="1"/>
      </w:tblPr>
      <w:tblGrid>
        <w:gridCol w:w="707"/>
        <w:gridCol w:w="1071"/>
        <w:gridCol w:w="1428"/>
        <w:gridCol w:w="1248"/>
        <w:gridCol w:w="1994"/>
        <w:gridCol w:w="2783"/>
      </w:tblGrid>
      <w:tr w:rsidR="00063060" w:rsidRPr="00063060" w:rsidTr="00063060">
        <w:trPr>
          <w:cantSplit/>
          <w:tblHeader/>
        </w:trPr>
        <w:tc>
          <w:tcPr>
            <w:tcW w:w="102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Use Case</w:t>
            </w:r>
          </w:p>
        </w:tc>
        <w:tc>
          <w:tcPr>
            <w:tcW w:w="181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Tên</w:t>
            </w:r>
          </w:p>
        </w:tc>
        <w:tc>
          <w:tcPr>
            <w:tcW w:w="170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Actor chính</w:t>
            </w:r>
          </w:p>
        </w:tc>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Mục tiêu</w:t>
            </w:r>
          </w:p>
        </w:tc>
        <w:tc>
          <w:tcPr>
            <w:tcW w:w="153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Input</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Output</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UC-01</w:t>
            </w:r>
          </w:p>
        </w:tc>
        <w:tc>
          <w:tcPr>
            <w:tcW w:w="181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Đăng ký / Đăng nhập</w:t>
            </w:r>
          </w:p>
        </w:tc>
        <w:tc>
          <w:tcPr>
            <w:tcW w:w="170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Người dùng</w:t>
            </w:r>
          </w:p>
        </w:tc>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Truy cập hệ thống bằng tài khoản hợp lệ.</w:t>
            </w:r>
          </w:p>
        </w:tc>
        <w:tc>
          <w:tcPr>
            <w:tcW w:w="153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Tài khoản/credentials</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JWT/session theo thiết kế Backend; chi tiết validation TBD.</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UC-02</w:t>
            </w:r>
          </w:p>
        </w:tc>
        <w:tc>
          <w:tcPr>
            <w:tcW w:w="181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Upload &amp; Validate Meeting</w:t>
            </w:r>
          </w:p>
        </w:tc>
        <w:tc>
          <w:tcPr>
            <w:tcW w:w="170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Người dùng</w:t>
            </w:r>
          </w:p>
        </w:tc>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Nạp media cuộc họp và khởi tạo job.</w:t>
            </w:r>
          </w:p>
        </w:tc>
        <w:tc>
          <w:tcPr>
            <w:tcW w:w="153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File .mp4/.mkv/.mp3</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PENDING record + media trong MinIO hoặc lỗi validation.</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UC-03</w:t>
            </w:r>
          </w:p>
        </w:tc>
        <w:tc>
          <w:tcPr>
            <w:tcW w:w="181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Theo dõi xử lý AI</w:t>
            </w:r>
          </w:p>
        </w:tc>
        <w:tc>
          <w:tcPr>
            <w:tcW w:w="170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Người dùng</w:t>
            </w:r>
          </w:p>
        </w:tc>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Biết tiến độ trong khi pipeline chạy.</w:t>
            </w:r>
          </w:p>
        </w:tc>
        <w:tc>
          <w:tcPr>
            <w:tcW w:w="153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Job đang xử lý</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 progress/status; success/failure.</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UC-04</w:t>
            </w:r>
          </w:p>
        </w:tc>
        <w:tc>
          <w:tcPr>
            <w:tcW w:w="181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Xem kết quả cuộc họp</w:t>
            </w:r>
          </w:p>
        </w:tc>
        <w:tc>
          <w:tcPr>
            <w:tcW w:w="170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Người dùng</w:t>
            </w:r>
          </w:p>
        </w:tc>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Xem transcript, speaker, OCR, summary, task.</w:t>
            </w:r>
          </w:p>
        </w:tc>
        <w:tc>
          <w:tcPr>
            <w:tcW w:w="153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Meeting COMPLETED</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Meeting detail có kết quả AI.</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UC-05</w:t>
            </w:r>
          </w:p>
        </w:tc>
        <w:tc>
          <w:tcPr>
            <w:tcW w:w="181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Đối soát &amp; chỉnh sửa</w:t>
            </w:r>
          </w:p>
        </w:tc>
        <w:tc>
          <w:tcPr>
            <w:tcW w:w="170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Thư ký / PM</w:t>
            </w:r>
          </w:p>
        </w:tc>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Xác minh AI bằng video và sửa dữ liệu.</w:t>
            </w:r>
          </w:p>
        </w:tc>
        <w:tc>
          <w:tcPr>
            <w:tcW w:w="153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Kết quả AI</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Dữ liệu đã xác nhận lưu DB.</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UC-06</w:t>
            </w:r>
          </w:p>
        </w:tc>
        <w:tc>
          <w:tcPr>
            <w:tcW w:w="181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Xuất báo cáo</w:t>
            </w:r>
          </w:p>
        </w:tc>
        <w:tc>
          <w:tcPr>
            <w:tcW w:w="170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Thư ký / PM / Coordinator</w:t>
            </w:r>
          </w:p>
        </w:tc>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Tải báo cáo theo định dạng cần thiết.</w:t>
            </w:r>
          </w:p>
        </w:tc>
        <w:tc>
          <w:tcPr>
            <w:tcW w:w="153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Dữ liệu đã duyệt + template</w:t>
            </w:r>
          </w:p>
        </w:tc>
        <w:tc>
          <w:tcPr>
            <w:tcW w:w="1757"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DOCX/PDF/JSON/CSV.</w:t>
            </w:r>
          </w:p>
        </w:tc>
      </w:tr>
    </w:tbl>
    <w:p w:rsidR="00EE15C9" w:rsidRDefault="00EE15C9" w:rsidP="00B15524">
      <w:pPr>
        <w:pStyle w:val="Heading2"/>
        <w:rPr>
          <w:rFonts w:ascii="Times New Roman" w:hAnsi="Times New Roman" w:cs="Times New Roman"/>
          <w:color w:val="000000" w:themeColor="text1"/>
        </w:rPr>
      </w:pPr>
    </w:p>
    <w:p w:rsidR="00EE15C9" w:rsidRDefault="00EE15C9" w:rsidP="00EE15C9"/>
    <w:p w:rsidR="00EE15C9" w:rsidRDefault="00EE15C9" w:rsidP="00EE15C9"/>
    <w:p w:rsidR="00EE15C9" w:rsidRDefault="00EE15C9" w:rsidP="00EE15C9"/>
    <w:p w:rsidR="00EE15C9" w:rsidRDefault="00EE15C9" w:rsidP="00EE15C9"/>
    <w:p w:rsidR="00EE15C9" w:rsidRDefault="00EE15C9" w:rsidP="00EE15C9"/>
    <w:p w:rsidR="00EE15C9" w:rsidRPr="00EE15C9" w:rsidRDefault="00EE15C9" w:rsidP="00EE15C9"/>
    <w:p w:rsidR="00B32878" w:rsidRPr="00063060" w:rsidRDefault="00000000" w:rsidP="00B15524">
      <w:pPr>
        <w:pStyle w:val="Heading2"/>
        <w:rPr>
          <w:rFonts w:ascii="Times New Roman" w:hAnsi="Times New Roman" w:cs="Times New Roman"/>
          <w:color w:val="000000" w:themeColor="text1"/>
        </w:rPr>
      </w:pPr>
      <w:bookmarkStart w:id="39" w:name="_Toc241850570"/>
      <w:r w:rsidRPr="00063060">
        <w:rPr>
          <w:rFonts w:ascii="Times New Roman" w:hAnsi="Times New Roman" w:cs="Times New Roman"/>
          <w:color w:val="000000" w:themeColor="text1"/>
        </w:rPr>
        <w:lastRenderedPageBreak/>
        <w:t>9.6 UC-02 - Upload &amp; Validate Meeting</w:t>
      </w:r>
      <w:bookmarkEnd w:id="39"/>
    </w:p>
    <w:tbl>
      <w:tblPr>
        <w:tblStyle w:val="TableGrid"/>
        <w:tblW w:w="0" w:type="auto"/>
        <w:tblLook w:val="04A0" w:firstRow="1" w:lastRow="0" w:firstColumn="1" w:lastColumn="0" w:noHBand="0" w:noVBand="1"/>
      </w:tblPr>
      <w:tblGrid>
        <w:gridCol w:w="1984"/>
        <w:gridCol w:w="7200"/>
      </w:tblGrid>
      <w:tr w:rsidR="00063060" w:rsidRPr="00063060" w:rsidTr="00063060">
        <w:trPr>
          <w:cantSplit/>
          <w:tblHeader/>
        </w:trPr>
        <w:tc>
          <w:tcPr>
            <w:tcW w:w="198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Thuộc tính</w:t>
            </w:r>
          </w:p>
        </w:tc>
        <w:tc>
          <w:tcPr>
            <w:tcW w:w="720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Nội dung</w:t>
            </w:r>
          </w:p>
        </w:tc>
      </w:tr>
      <w:tr w:rsidR="00063060" w:rsidRPr="00063060" w:rsidTr="00063060">
        <w:trPr>
          <w:cantSplit/>
        </w:trPr>
        <w:tc>
          <w:tcPr>
            <w:tcW w:w="198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Precondition</w:t>
            </w:r>
          </w:p>
        </w:tc>
        <w:tc>
          <w:tcPr>
            <w:tcW w:w="720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Người dùng đã xác thực; Backend/MinIO/PostgreSQL khả dụng.</w:t>
            </w:r>
          </w:p>
        </w:tc>
      </w:tr>
      <w:tr w:rsidR="00063060" w:rsidRPr="00063060" w:rsidTr="00063060">
        <w:trPr>
          <w:cantSplit/>
        </w:trPr>
        <w:tc>
          <w:tcPr>
            <w:tcW w:w="198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Main Success Scenario</w:t>
            </w:r>
          </w:p>
        </w:tc>
        <w:tc>
          <w:tcPr>
            <w:tcW w:w="720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1) Chọn file → 2) FE gửi upload → 3) BE validate → 4) lưu MinIO → 5) tạo PENDING → 6) enqueue job → 7) trả response.</w:t>
            </w:r>
          </w:p>
        </w:tc>
      </w:tr>
      <w:tr w:rsidR="00063060" w:rsidRPr="00063060" w:rsidTr="00063060">
        <w:trPr>
          <w:cantSplit/>
        </w:trPr>
        <w:tc>
          <w:tcPr>
            <w:tcW w:w="198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Alternative</w:t>
            </w:r>
          </w:p>
        </w:tc>
        <w:tc>
          <w:tcPr>
            <w:tcW w:w="720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&gt;4h: reject ERR_FILE_TOO_LARGE; format không hỗ trợ: reject; storage lỗi: ingest không hoàn tất.</w:t>
            </w:r>
          </w:p>
        </w:tc>
      </w:tr>
      <w:tr w:rsidR="00063060" w:rsidRPr="00063060" w:rsidTr="00063060">
        <w:trPr>
          <w:cantSplit/>
        </w:trPr>
        <w:tc>
          <w:tcPr>
            <w:tcW w:w="198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Postcondition</w:t>
            </w:r>
          </w:p>
        </w:tc>
        <w:tc>
          <w:tcPr>
            <w:tcW w:w="720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Job hợp lệ sẵn sàng được worker xử lý.</w:t>
            </w:r>
          </w:p>
        </w:tc>
      </w:tr>
      <w:tr w:rsidR="00063060" w:rsidRPr="00063060" w:rsidTr="00063060">
        <w:trPr>
          <w:cantSplit/>
        </w:trPr>
        <w:tc>
          <w:tcPr>
            <w:tcW w:w="198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Business Rules</w:t>
            </w:r>
          </w:p>
        </w:tc>
        <w:tc>
          <w:tcPr>
            <w:tcW w:w="720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BR-001..BR-006.</w:t>
            </w:r>
          </w:p>
        </w:tc>
      </w:tr>
    </w:tbl>
    <w:p w:rsidR="00B32878" w:rsidRPr="00063060" w:rsidRDefault="00000000" w:rsidP="00B15524">
      <w:pPr>
        <w:pStyle w:val="Heading2"/>
        <w:rPr>
          <w:rFonts w:ascii="Times New Roman" w:hAnsi="Times New Roman" w:cs="Times New Roman"/>
          <w:color w:val="000000" w:themeColor="text1"/>
        </w:rPr>
      </w:pPr>
      <w:bookmarkStart w:id="40" w:name="_Toc241850571"/>
      <w:r w:rsidRPr="00063060">
        <w:rPr>
          <w:rFonts w:ascii="Times New Roman" w:hAnsi="Times New Roman" w:cs="Times New Roman"/>
          <w:color w:val="000000" w:themeColor="text1"/>
        </w:rPr>
        <w:t>9.7 UC-05 - Đối soát &amp; Chỉnh sửa AI Output</w:t>
      </w:r>
      <w:bookmarkEnd w:id="40"/>
    </w:p>
    <w:tbl>
      <w:tblPr>
        <w:tblStyle w:val="TableGrid"/>
        <w:tblW w:w="0" w:type="auto"/>
        <w:tblLook w:val="04A0" w:firstRow="1" w:lastRow="0" w:firstColumn="1" w:lastColumn="0" w:noHBand="0" w:noVBand="1"/>
      </w:tblPr>
      <w:tblGrid>
        <w:gridCol w:w="1984"/>
        <w:gridCol w:w="7200"/>
      </w:tblGrid>
      <w:tr w:rsidR="00063060" w:rsidRPr="00063060" w:rsidTr="00063060">
        <w:trPr>
          <w:cantSplit/>
          <w:tblHeader/>
        </w:trPr>
        <w:tc>
          <w:tcPr>
            <w:tcW w:w="198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Thuộc tính</w:t>
            </w:r>
          </w:p>
        </w:tc>
        <w:tc>
          <w:tcPr>
            <w:tcW w:w="720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Nội dung</w:t>
            </w:r>
          </w:p>
        </w:tc>
      </w:tr>
      <w:tr w:rsidR="00063060" w:rsidRPr="00063060" w:rsidTr="00063060">
        <w:trPr>
          <w:cantSplit/>
        </w:trPr>
        <w:tc>
          <w:tcPr>
            <w:tcW w:w="198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Precondition</w:t>
            </w:r>
          </w:p>
        </w:tc>
        <w:tc>
          <w:tcPr>
            <w:tcW w:w="720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Meeting đã COMPLETED và có AI output.</w:t>
            </w:r>
          </w:p>
        </w:tc>
      </w:tr>
      <w:tr w:rsidR="00063060" w:rsidRPr="00063060" w:rsidTr="00063060">
        <w:trPr>
          <w:cantSplit/>
        </w:trPr>
        <w:tc>
          <w:tcPr>
            <w:tcW w:w="198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Main Success Scenario</w:t>
            </w:r>
          </w:p>
        </w:tc>
        <w:tc>
          <w:tcPr>
            <w:tcW w:w="720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1) Mở meeting → 2) xem transcript/summary/task → 3) click item để seek → 4) đối chiếu media → 5) chỉnh sửa/thêm/xóa → 6) lưu → 7) DB cập nhật.</w:t>
            </w:r>
          </w:p>
        </w:tc>
      </w:tr>
      <w:tr w:rsidR="00063060" w:rsidRPr="00063060" w:rsidTr="00063060">
        <w:trPr>
          <w:cantSplit/>
        </w:trPr>
        <w:tc>
          <w:tcPr>
            <w:tcW w:w="198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Alternative</w:t>
            </w:r>
          </w:p>
        </w:tc>
        <w:tc>
          <w:tcPr>
            <w:tcW w:w="720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Item không có timestamp hoặc save lỗi: hành vi chi tiết TBD.</w:t>
            </w:r>
          </w:p>
        </w:tc>
      </w:tr>
      <w:tr w:rsidR="00063060" w:rsidRPr="00063060" w:rsidTr="00063060">
        <w:trPr>
          <w:cantSplit/>
        </w:trPr>
        <w:tc>
          <w:tcPr>
            <w:tcW w:w="198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Postcondition</w:t>
            </w:r>
          </w:p>
        </w:tc>
        <w:tc>
          <w:tcPr>
            <w:tcW w:w="720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Dữ liệu đã được con người xác nhận, sẵn sàng export.</w:t>
            </w:r>
          </w:p>
        </w:tc>
      </w:tr>
      <w:tr w:rsidR="00063060" w:rsidRPr="00063060" w:rsidTr="00063060">
        <w:trPr>
          <w:cantSplit/>
        </w:trPr>
        <w:tc>
          <w:tcPr>
            <w:tcW w:w="1984"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Business Rules</w:t>
            </w:r>
          </w:p>
        </w:tc>
        <w:tc>
          <w:tcPr>
            <w:tcW w:w="7200"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BR-016, BR-017, BR-021.</w:t>
            </w:r>
          </w:p>
        </w:tc>
      </w:tr>
    </w:tbl>
    <w:p w:rsidR="00B32878" w:rsidRPr="00063060" w:rsidRDefault="00000000" w:rsidP="00B15524">
      <w:pPr>
        <w:pStyle w:val="Heading2"/>
        <w:rPr>
          <w:rFonts w:ascii="Times New Roman" w:hAnsi="Times New Roman" w:cs="Times New Roman"/>
          <w:color w:val="000000" w:themeColor="text1"/>
        </w:rPr>
      </w:pPr>
      <w:bookmarkStart w:id="41" w:name="_Toc241850572"/>
      <w:r w:rsidRPr="00063060">
        <w:rPr>
          <w:rFonts w:ascii="Times New Roman" w:hAnsi="Times New Roman" w:cs="Times New Roman"/>
          <w:color w:val="000000" w:themeColor="text1"/>
        </w:rPr>
        <w:t>9.8 UC-06 - Export Report</w:t>
      </w:r>
      <w:bookmarkEnd w:id="41"/>
    </w:p>
    <w:tbl>
      <w:tblPr>
        <w:tblStyle w:val="TableGrid"/>
        <w:tblW w:w="0" w:type="auto"/>
        <w:tblLook w:val="04A0" w:firstRow="1" w:lastRow="0" w:firstColumn="1" w:lastColumn="0" w:noHBand="0" w:noVBand="1"/>
      </w:tblPr>
      <w:tblGrid>
        <w:gridCol w:w="1984"/>
        <w:gridCol w:w="7200"/>
      </w:tblGrid>
      <w:tr w:rsidR="006B29D1" w:rsidRPr="006B29D1" w:rsidTr="006B29D1">
        <w:trPr>
          <w:cantSplit/>
          <w:tblHeader/>
        </w:trPr>
        <w:tc>
          <w:tcPr>
            <w:tcW w:w="1984" w:type="dxa"/>
            <w:shd w:val="clear" w:color="auto" w:fill="auto"/>
            <w:tcMar>
              <w:top w:w="80" w:type="dxa"/>
              <w:left w:w="80" w:type="dxa"/>
              <w:bottom w:w="80" w:type="dxa"/>
              <w:right w:w="80" w:type="dxa"/>
            </w:tcMar>
            <w:vAlign w:val="center"/>
          </w:tcPr>
          <w:p w:rsidR="00B32878" w:rsidRPr="006B29D1" w:rsidRDefault="00000000" w:rsidP="00063060">
            <w:pPr>
              <w:spacing w:after="0" w:line="240" w:lineRule="auto"/>
              <w:rPr>
                <w:rFonts w:ascii="Times New Roman" w:hAnsi="Times New Roman" w:cs="Times New Roman"/>
                <w:color w:val="000000" w:themeColor="text1"/>
                <w:sz w:val="26"/>
                <w:szCs w:val="26"/>
              </w:rPr>
            </w:pPr>
            <w:r w:rsidRPr="006B29D1">
              <w:rPr>
                <w:rFonts w:ascii="Times New Roman" w:hAnsi="Times New Roman" w:cs="Times New Roman"/>
                <w:b/>
                <w:color w:val="000000" w:themeColor="text1"/>
                <w:sz w:val="26"/>
                <w:szCs w:val="26"/>
              </w:rPr>
              <w:t>Thuộc tính</w:t>
            </w:r>
          </w:p>
        </w:tc>
        <w:tc>
          <w:tcPr>
            <w:tcW w:w="7200" w:type="dxa"/>
            <w:shd w:val="clear" w:color="auto" w:fill="auto"/>
            <w:tcMar>
              <w:top w:w="80" w:type="dxa"/>
              <w:left w:w="80" w:type="dxa"/>
              <w:bottom w:w="80" w:type="dxa"/>
              <w:right w:w="80" w:type="dxa"/>
            </w:tcMar>
            <w:vAlign w:val="center"/>
          </w:tcPr>
          <w:p w:rsidR="00B32878" w:rsidRPr="006B29D1" w:rsidRDefault="00000000" w:rsidP="00063060">
            <w:pPr>
              <w:spacing w:after="0" w:line="240" w:lineRule="auto"/>
              <w:rPr>
                <w:rFonts w:ascii="Times New Roman" w:hAnsi="Times New Roman" w:cs="Times New Roman"/>
                <w:color w:val="000000" w:themeColor="text1"/>
                <w:sz w:val="26"/>
                <w:szCs w:val="26"/>
              </w:rPr>
            </w:pPr>
            <w:r w:rsidRPr="006B29D1">
              <w:rPr>
                <w:rFonts w:ascii="Times New Roman" w:hAnsi="Times New Roman" w:cs="Times New Roman"/>
                <w:b/>
                <w:color w:val="000000" w:themeColor="text1"/>
                <w:sz w:val="26"/>
                <w:szCs w:val="26"/>
              </w:rPr>
              <w:t>Nội dung</w:t>
            </w:r>
          </w:p>
        </w:tc>
      </w:tr>
      <w:tr w:rsidR="006B29D1" w:rsidRPr="006B29D1" w:rsidTr="006B29D1">
        <w:trPr>
          <w:cantSplit/>
        </w:trPr>
        <w:tc>
          <w:tcPr>
            <w:tcW w:w="1984" w:type="dxa"/>
            <w:shd w:val="clear" w:color="auto" w:fill="auto"/>
            <w:tcMar>
              <w:top w:w="80" w:type="dxa"/>
              <w:left w:w="80" w:type="dxa"/>
              <w:bottom w:w="80" w:type="dxa"/>
              <w:right w:w="80" w:type="dxa"/>
            </w:tcMar>
            <w:vAlign w:val="center"/>
          </w:tcPr>
          <w:p w:rsidR="00B32878" w:rsidRPr="006B29D1" w:rsidRDefault="00000000" w:rsidP="00063060">
            <w:pPr>
              <w:spacing w:after="0" w:line="240" w:lineRule="auto"/>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Precondition</w:t>
            </w:r>
          </w:p>
        </w:tc>
        <w:tc>
          <w:tcPr>
            <w:tcW w:w="7200" w:type="dxa"/>
            <w:shd w:val="clear" w:color="auto" w:fill="auto"/>
            <w:tcMar>
              <w:top w:w="80" w:type="dxa"/>
              <w:left w:w="80" w:type="dxa"/>
              <w:bottom w:w="80" w:type="dxa"/>
              <w:right w:w="80" w:type="dxa"/>
            </w:tcMar>
            <w:vAlign w:val="center"/>
          </w:tcPr>
          <w:p w:rsidR="00B32878" w:rsidRPr="006B29D1" w:rsidRDefault="00000000" w:rsidP="00063060">
            <w:pPr>
              <w:spacing w:after="0" w:line="240" w:lineRule="auto"/>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Có dữ liệu đã duyệt; nếu export Word theo mẫu thì có template hợp lệ.</w:t>
            </w:r>
          </w:p>
        </w:tc>
      </w:tr>
      <w:tr w:rsidR="006B29D1" w:rsidRPr="006B29D1" w:rsidTr="006B29D1">
        <w:trPr>
          <w:cantSplit/>
        </w:trPr>
        <w:tc>
          <w:tcPr>
            <w:tcW w:w="1984" w:type="dxa"/>
            <w:shd w:val="clear" w:color="auto" w:fill="auto"/>
            <w:tcMar>
              <w:top w:w="80" w:type="dxa"/>
              <w:left w:w="80" w:type="dxa"/>
              <w:bottom w:w="80" w:type="dxa"/>
              <w:right w:w="80" w:type="dxa"/>
            </w:tcMar>
            <w:vAlign w:val="center"/>
          </w:tcPr>
          <w:p w:rsidR="00B32878" w:rsidRPr="006B29D1" w:rsidRDefault="00000000" w:rsidP="00063060">
            <w:pPr>
              <w:spacing w:after="0" w:line="240" w:lineRule="auto"/>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Main Success Scenario</w:t>
            </w:r>
          </w:p>
        </w:tc>
        <w:tc>
          <w:tcPr>
            <w:tcW w:w="7200" w:type="dxa"/>
            <w:shd w:val="clear" w:color="auto" w:fill="auto"/>
            <w:tcMar>
              <w:top w:w="80" w:type="dxa"/>
              <w:left w:w="80" w:type="dxa"/>
              <w:bottom w:w="80" w:type="dxa"/>
              <w:right w:w="80" w:type="dxa"/>
            </w:tcMar>
            <w:vAlign w:val="center"/>
          </w:tcPr>
          <w:p w:rsidR="00B32878" w:rsidRPr="006B29D1" w:rsidRDefault="00000000" w:rsidP="00063060">
            <w:pPr>
              <w:spacing w:after="0" w:line="240" w:lineRule="auto"/>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1) Chọn định dạng → 2) Backend load dữ liệu → 3) generate file → 4) trả file tải về.</w:t>
            </w:r>
          </w:p>
        </w:tc>
      </w:tr>
      <w:tr w:rsidR="006B29D1" w:rsidRPr="006B29D1" w:rsidTr="006B29D1">
        <w:trPr>
          <w:cantSplit/>
        </w:trPr>
        <w:tc>
          <w:tcPr>
            <w:tcW w:w="1984" w:type="dxa"/>
            <w:shd w:val="clear" w:color="auto" w:fill="auto"/>
            <w:tcMar>
              <w:top w:w="80" w:type="dxa"/>
              <w:left w:w="80" w:type="dxa"/>
              <w:bottom w:w="80" w:type="dxa"/>
              <w:right w:w="80" w:type="dxa"/>
            </w:tcMar>
            <w:vAlign w:val="center"/>
          </w:tcPr>
          <w:p w:rsidR="00B32878" w:rsidRPr="006B29D1" w:rsidRDefault="00000000" w:rsidP="00063060">
            <w:pPr>
              <w:spacing w:after="0" w:line="240" w:lineRule="auto"/>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Alternative</w:t>
            </w:r>
          </w:p>
        </w:tc>
        <w:tc>
          <w:tcPr>
            <w:tcW w:w="7200" w:type="dxa"/>
            <w:shd w:val="clear" w:color="auto" w:fill="auto"/>
            <w:tcMar>
              <w:top w:w="80" w:type="dxa"/>
              <w:left w:w="80" w:type="dxa"/>
              <w:bottom w:w="80" w:type="dxa"/>
              <w:right w:w="80" w:type="dxa"/>
            </w:tcMar>
            <w:vAlign w:val="center"/>
          </w:tcPr>
          <w:p w:rsidR="00B32878" w:rsidRPr="006B29D1" w:rsidRDefault="00000000" w:rsidP="00063060">
            <w:pPr>
              <w:spacing w:after="0" w:line="240" w:lineRule="auto"/>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Template/mapping lỗi hoặc output không tương thích: mã lỗi cụ thể TBD.</w:t>
            </w:r>
          </w:p>
        </w:tc>
      </w:tr>
      <w:tr w:rsidR="006B29D1" w:rsidRPr="006B29D1" w:rsidTr="006B29D1">
        <w:trPr>
          <w:cantSplit/>
        </w:trPr>
        <w:tc>
          <w:tcPr>
            <w:tcW w:w="1984" w:type="dxa"/>
            <w:shd w:val="clear" w:color="auto" w:fill="auto"/>
            <w:tcMar>
              <w:top w:w="80" w:type="dxa"/>
              <w:left w:w="80" w:type="dxa"/>
              <w:bottom w:w="80" w:type="dxa"/>
              <w:right w:w="80" w:type="dxa"/>
            </w:tcMar>
            <w:vAlign w:val="center"/>
          </w:tcPr>
          <w:p w:rsidR="00B32878" w:rsidRPr="006B29D1" w:rsidRDefault="00000000" w:rsidP="00063060">
            <w:pPr>
              <w:spacing w:after="0" w:line="240" w:lineRule="auto"/>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Postcondition</w:t>
            </w:r>
          </w:p>
        </w:tc>
        <w:tc>
          <w:tcPr>
            <w:tcW w:w="7200" w:type="dxa"/>
            <w:shd w:val="clear" w:color="auto" w:fill="auto"/>
            <w:tcMar>
              <w:top w:w="80" w:type="dxa"/>
              <w:left w:w="80" w:type="dxa"/>
              <w:bottom w:w="80" w:type="dxa"/>
              <w:right w:w="80" w:type="dxa"/>
            </w:tcMar>
            <w:vAlign w:val="center"/>
          </w:tcPr>
          <w:p w:rsidR="00B32878" w:rsidRPr="006B29D1" w:rsidRDefault="00000000" w:rsidP="00063060">
            <w:pPr>
              <w:spacing w:after="0" w:line="240" w:lineRule="auto"/>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Người dùng nhận file báo cáo.</w:t>
            </w:r>
          </w:p>
        </w:tc>
      </w:tr>
      <w:tr w:rsidR="006B29D1" w:rsidRPr="006B29D1" w:rsidTr="006B29D1">
        <w:trPr>
          <w:cantSplit/>
        </w:trPr>
        <w:tc>
          <w:tcPr>
            <w:tcW w:w="1984" w:type="dxa"/>
            <w:shd w:val="clear" w:color="auto" w:fill="auto"/>
            <w:tcMar>
              <w:top w:w="80" w:type="dxa"/>
              <w:left w:w="80" w:type="dxa"/>
              <w:bottom w:w="80" w:type="dxa"/>
              <w:right w:w="80" w:type="dxa"/>
            </w:tcMar>
            <w:vAlign w:val="center"/>
          </w:tcPr>
          <w:p w:rsidR="00B32878" w:rsidRPr="006B29D1" w:rsidRDefault="00000000" w:rsidP="00063060">
            <w:pPr>
              <w:spacing w:after="0" w:line="240" w:lineRule="auto"/>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Business Rules</w:t>
            </w:r>
          </w:p>
        </w:tc>
        <w:tc>
          <w:tcPr>
            <w:tcW w:w="7200" w:type="dxa"/>
            <w:shd w:val="clear" w:color="auto" w:fill="auto"/>
            <w:tcMar>
              <w:top w:w="80" w:type="dxa"/>
              <w:left w:w="80" w:type="dxa"/>
              <w:bottom w:w="80" w:type="dxa"/>
              <w:right w:w="80" w:type="dxa"/>
            </w:tcMar>
            <w:vAlign w:val="center"/>
          </w:tcPr>
          <w:p w:rsidR="00B32878" w:rsidRPr="006B29D1" w:rsidRDefault="00000000" w:rsidP="00063060">
            <w:pPr>
              <w:spacing w:after="0" w:line="240" w:lineRule="auto"/>
              <w:rPr>
                <w:rFonts w:ascii="Times New Roman" w:hAnsi="Times New Roman" w:cs="Times New Roman"/>
                <w:color w:val="000000" w:themeColor="text1"/>
                <w:sz w:val="26"/>
                <w:szCs w:val="26"/>
              </w:rPr>
            </w:pPr>
            <w:r w:rsidRPr="006B29D1">
              <w:rPr>
                <w:rFonts w:ascii="Times New Roman" w:hAnsi="Times New Roman" w:cs="Times New Roman"/>
                <w:color w:val="000000" w:themeColor="text1"/>
                <w:sz w:val="26"/>
                <w:szCs w:val="26"/>
              </w:rPr>
              <w:t>BR-018..BR-020.</w:t>
            </w:r>
          </w:p>
        </w:tc>
      </w:tr>
    </w:tbl>
    <w:p w:rsidR="00EE15C9" w:rsidRDefault="00EE15C9" w:rsidP="00B15524">
      <w:pPr>
        <w:pStyle w:val="Heading1"/>
        <w:rPr>
          <w:rFonts w:ascii="Times New Roman" w:hAnsi="Times New Roman" w:cs="Times New Roman"/>
          <w:color w:val="000000" w:themeColor="text1"/>
          <w:sz w:val="26"/>
          <w:szCs w:val="26"/>
        </w:rPr>
      </w:pPr>
    </w:p>
    <w:p w:rsidR="00EE15C9" w:rsidRDefault="00EE15C9" w:rsidP="00B15524">
      <w:pPr>
        <w:pStyle w:val="Heading1"/>
        <w:rPr>
          <w:rFonts w:ascii="Times New Roman" w:hAnsi="Times New Roman" w:cs="Times New Roman"/>
          <w:color w:val="000000" w:themeColor="text1"/>
          <w:sz w:val="26"/>
          <w:szCs w:val="26"/>
        </w:rPr>
      </w:pPr>
    </w:p>
    <w:p w:rsidR="00EE15C9" w:rsidRPr="00EE15C9" w:rsidRDefault="00EE15C9" w:rsidP="00EE15C9"/>
    <w:p w:rsidR="00B32878" w:rsidRPr="00B15524" w:rsidRDefault="00000000" w:rsidP="00B15524">
      <w:pPr>
        <w:pStyle w:val="Heading1"/>
        <w:rPr>
          <w:rFonts w:ascii="Times New Roman" w:hAnsi="Times New Roman" w:cs="Times New Roman"/>
          <w:color w:val="000000" w:themeColor="text1"/>
          <w:sz w:val="26"/>
          <w:szCs w:val="26"/>
          <w:lang w:val="vi-VN"/>
        </w:rPr>
      </w:pPr>
      <w:bookmarkStart w:id="42" w:name="_Toc241850573"/>
      <w:r w:rsidRPr="00DB6AB8">
        <w:rPr>
          <w:rFonts w:ascii="Times New Roman" w:hAnsi="Times New Roman" w:cs="Times New Roman"/>
          <w:color w:val="000000" w:themeColor="text1"/>
          <w:sz w:val="26"/>
          <w:szCs w:val="26"/>
        </w:rPr>
        <w:lastRenderedPageBreak/>
        <w:t xml:space="preserve">10. </w:t>
      </w:r>
      <w:r w:rsidR="00B15524">
        <w:rPr>
          <w:rFonts w:ascii="Times New Roman" w:hAnsi="Times New Roman" w:cs="Times New Roman"/>
          <w:color w:val="000000" w:themeColor="text1"/>
          <w:sz w:val="26"/>
          <w:szCs w:val="26"/>
        </w:rPr>
        <w:t>YÊU</w:t>
      </w:r>
      <w:r w:rsidR="00B15524">
        <w:rPr>
          <w:rFonts w:ascii="Times New Roman" w:hAnsi="Times New Roman" w:cs="Times New Roman"/>
          <w:color w:val="000000" w:themeColor="text1"/>
          <w:sz w:val="26"/>
          <w:szCs w:val="26"/>
          <w:lang w:val="vi-VN"/>
        </w:rPr>
        <w:t xml:space="preserve"> CẦU DỮ LIỆU</w:t>
      </w:r>
      <w:bookmarkEnd w:id="42"/>
    </w:p>
    <w:p w:rsidR="00B32878" w:rsidRPr="00DB6AB8" w:rsidRDefault="00000000" w:rsidP="00B15524">
      <w:pPr>
        <w:pStyle w:val="Heading2"/>
        <w:rPr>
          <w:rFonts w:ascii="Times New Roman" w:hAnsi="Times New Roman" w:cs="Times New Roman"/>
          <w:color w:val="000000" w:themeColor="text1"/>
        </w:rPr>
      </w:pPr>
      <w:bookmarkStart w:id="43" w:name="_Toc241850574"/>
      <w:r w:rsidRPr="00DB6AB8">
        <w:rPr>
          <w:rFonts w:ascii="Times New Roman" w:hAnsi="Times New Roman" w:cs="Times New Roman"/>
          <w:color w:val="000000" w:themeColor="text1"/>
        </w:rPr>
        <w:t>10.1 Dữ liệu đầu vào</w:t>
      </w:r>
      <w:bookmarkEnd w:id="43"/>
    </w:p>
    <w:tbl>
      <w:tblPr>
        <w:tblStyle w:val="TableGrid"/>
        <w:tblW w:w="0" w:type="auto"/>
        <w:tblLook w:val="04A0" w:firstRow="1" w:lastRow="0" w:firstColumn="1" w:lastColumn="0" w:noHBand="0" w:noVBand="1"/>
      </w:tblPr>
      <w:tblGrid>
        <w:gridCol w:w="2268"/>
        <w:gridCol w:w="3969"/>
        <w:gridCol w:w="2948"/>
      </w:tblGrid>
      <w:tr w:rsidR="00063060" w:rsidRPr="00063060" w:rsidTr="00063060">
        <w:trPr>
          <w:cantSplit/>
          <w:tblHeader/>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Loại dữ liệu</w:t>
            </w:r>
          </w:p>
        </w:tc>
        <w:tc>
          <w:tcPr>
            <w:tcW w:w="396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Nội dung</w:t>
            </w:r>
          </w:p>
        </w:tc>
        <w:tc>
          <w:tcPr>
            <w:tcW w:w="294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Định dạng/ghi chú</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Media cuộc họp</w:t>
            </w:r>
          </w:p>
        </w:tc>
        <w:tc>
          <w:tcPr>
            <w:tcW w:w="396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Audio/video do người dùng tải lên</w:t>
            </w:r>
          </w:p>
        </w:tc>
        <w:tc>
          <w:tcPr>
            <w:tcW w:w="294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.mp4, .mkv, .mp3; thời lượng tối đa 4h.</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Template báo cáo</w:t>
            </w:r>
          </w:p>
        </w:tc>
        <w:tc>
          <w:tcPr>
            <w:tcW w:w="396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Mẫu Word doanh nghiệp</w:t>
            </w:r>
          </w:p>
        </w:tc>
        <w:tc>
          <w:tcPr>
            <w:tcW w:w="294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.docx</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Prompt / checklist</w:t>
            </w:r>
          </w:p>
        </w:tc>
        <w:tc>
          <w:tcPr>
            <w:tcW w:w="3969"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Structured prompt hoặc prompt tùy chỉnh</w:t>
            </w:r>
          </w:p>
        </w:tc>
        <w:tc>
          <w:tcPr>
            <w:tcW w:w="294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Text/config; schema chi tiết TBD.</w:t>
            </w:r>
          </w:p>
        </w:tc>
      </w:tr>
    </w:tbl>
    <w:p w:rsidR="00B32878" w:rsidRPr="00DB6AB8" w:rsidRDefault="00000000" w:rsidP="00B15524">
      <w:pPr>
        <w:pStyle w:val="Heading2"/>
        <w:rPr>
          <w:rFonts w:ascii="Times New Roman" w:hAnsi="Times New Roman" w:cs="Times New Roman"/>
          <w:color w:val="000000" w:themeColor="text1"/>
        </w:rPr>
      </w:pPr>
      <w:bookmarkStart w:id="44" w:name="_Toc241850575"/>
      <w:r w:rsidRPr="00DB6AB8">
        <w:rPr>
          <w:rFonts w:ascii="Times New Roman" w:hAnsi="Times New Roman" w:cs="Times New Roman"/>
          <w:color w:val="000000" w:themeColor="text1"/>
        </w:rPr>
        <w:t>10.2 Dữ liệu trung gian và đầu ra</w:t>
      </w:r>
      <w:bookmarkEnd w:id="44"/>
    </w:p>
    <w:tbl>
      <w:tblPr>
        <w:tblStyle w:val="TableGrid"/>
        <w:tblW w:w="0" w:type="auto"/>
        <w:tblLook w:val="04A0" w:firstRow="1" w:lastRow="0" w:firstColumn="1" w:lastColumn="0" w:noHBand="0" w:noVBand="1"/>
      </w:tblPr>
      <w:tblGrid>
        <w:gridCol w:w="2151"/>
        <w:gridCol w:w="3952"/>
        <w:gridCol w:w="3128"/>
      </w:tblGrid>
      <w:tr w:rsidR="00063060" w:rsidRPr="00063060" w:rsidTr="00063060">
        <w:trPr>
          <w:cantSplit/>
          <w:tblHeader/>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Data Object</w:t>
            </w:r>
          </w:p>
        </w:tc>
        <w:tc>
          <w:tcPr>
            <w:tcW w:w="4082"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Mô tả</w:t>
            </w:r>
          </w:p>
        </w:tc>
        <w:tc>
          <w:tcPr>
            <w:tcW w:w="32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Nơi lưu/trao đổi</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Meeting Metadata</w:t>
            </w:r>
          </w:p>
        </w:tc>
        <w:tc>
          <w:tcPr>
            <w:tcW w:w="4082"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Thông tin cuộc họp, file, trạng thái.</w:t>
            </w:r>
          </w:p>
        </w:tc>
        <w:tc>
          <w:tcPr>
            <w:tcW w:w="32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PostgreSQL</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Job Status</w:t>
            </w:r>
          </w:p>
        </w:tc>
        <w:tc>
          <w:tcPr>
            <w:tcW w:w="4082"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PENDING/COMPLETED và tiến độ liên quan.</w:t>
            </w:r>
          </w:p>
        </w:tc>
        <w:tc>
          <w:tcPr>
            <w:tcW w:w="32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PostgreSQL + Redis/WebSocket</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Original Media</w:t>
            </w:r>
          </w:p>
        </w:tc>
        <w:tc>
          <w:tcPr>
            <w:tcW w:w="4082"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Media gốc.</w:t>
            </w:r>
          </w:p>
        </w:tc>
        <w:tc>
          <w:tcPr>
            <w:tcW w:w="32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MinIO</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Clean Audio</w:t>
            </w:r>
          </w:p>
        </w:tc>
        <w:tc>
          <w:tcPr>
            <w:tcW w:w="4082"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Audio 16kHz mono cho AI pipeline.</w:t>
            </w:r>
          </w:p>
        </w:tc>
        <w:tc>
          <w:tcPr>
            <w:tcW w:w="32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AI working storage / artefact; vị trí lâu dài chưa đặc tả.</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Transcript Segment</w:t>
            </w:r>
          </w:p>
        </w:tc>
        <w:tc>
          <w:tcPr>
            <w:tcW w:w="4082"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Text + start/end timestamp + speaker label.</w:t>
            </w:r>
          </w:p>
        </w:tc>
        <w:tc>
          <w:tcPr>
            <w:tcW w:w="32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Kết quả pipeline/PostgreSQL theo thiết kế triển khai.</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OCR Output</w:t>
            </w:r>
          </w:p>
        </w:tc>
        <w:tc>
          <w:tcPr>
            <w:tcW w:w="4082"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Text/KPI/bảng/sơ đồ trích từ slide.</w:t>
            </w:r>
          </w:p>
        </w:tc>
        <w:tc>
          <w:tcPr>
            <w:tcW w:w="32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Kết quả AI/PostgreSQL; ảnh slide có thể lưu MinIO.</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Executive Summary</w:t>
            </w:r>
          </w:p>
        </w:tc>
        <w:tc>
          <w:tcPr>
            <w:tcW w:w="4082"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Bản tóm tắt điều hành.</w:t>
            </w:r>
          </w:p>
        </w:tc>
        <w:tc>
          <w:tcPr>
            <w:tcW w:w="32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PostgreSQL / UI.</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Task Entry</w:t>
            </w:r>
          </w:p>
        </w:tc>
        <w:tc>
          <w:tcPr>
            <w:tcW w:w="4082"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Task, Assignee, Deadline.</w:t>
            </w:r>
          </w:p>
        </w:tc>
        <w:tc>
          <w:tcPr>
            <w:tcW w:w="32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PostgreSQL.</w:t>
            </w:r>
          </w:p>
        </w:tc>
      </w:tr>
      <w:tr w:rsidR="00063060" w:rsidRPr="00063060" w:rsidTr="00063060">
        <w:trPr>
          <w:cantSplit/>
        </w:trPr>
        <w:tc>
          <w:tcPr>
            <w:tcW w:w="226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Export File</w:t>
            </w:r>
          </w:p>
        </w:tc>
        <w:tc>
          <w:tcPr>
            <w:tcW w:w="4082"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DOCX/PDF/JSON/CSV.</w:t>
            </w:r>
          </w:p>
        </w:tc>
        <w:tc>
          <w:tcPr>
            <w:tcW w:w="32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Trả người dùng; retention server chưa đặc tả.</w:t>
            </w:r>
          </w:p>
        </w:tc>
      </w:tr>
    </w:tbl>
    <w:p w:rsidR="00EE15C9" w:rsidRDefault="00EE15C9" w:rsidP="00B15524">
      <w:pPr>
        <w:pStyle w:val="Heading2"/>
        <w:rPr>
          <w:rFonts w:ascii="Times New Roman" w:hAnsi="Times New Roman" w:cs="Times New Roman"/>
          <w:color w:val="000000" w:themeColor="text1"/>
        </w:rPr>
      </w:pPr>
    </w:p>
    <w:p w:rsidR="00EE15C9" w:rsidRDefault="00EE15C9" w:rsidP="00EE15C9"/>
    <w:p w:rsidR="00EE15C9" w:rsidRDefault="00EE15C9" w:rsidP="00EE15C9"/>
    <w:p w:rsidR="00EE15C9" w:rsidRDefault="00EE15C9" w:rsidP="00EE15C9"/>
    <w:p w:rsidR="00EE15C9" w:rsidRDefault="00EE15C9" w:rsidP="00EE15C9"/>
    <w:p w:rsidR="00EE15C9" w:rsidRDefault="00EE15C9" w:rsidP="00EE15C9"/>
    <w:p w:rsidR="00EE15C9" w:rsidRDefault="00EE15C9" w:rsidP="00EE15C9"/>
    <w:p w:rsidR="00EE15C9" w:rsidRPr="00EE15C9" w:rsidRDefault="00EE15C9" w:rsidP="00EE15C9"/>
    <w:p w:rsidR="00B32878" w:rsidRPr="00DB6AB8" w:rsidRDefault="00000000" w:rsidP="00B15524">
      <w:pPr>
        <w:pStyle w:val="Heading2"/>
        <w:rPr>
          <w:rFonts w:ascii="Times New Roman" w:hAnsi="Times New Roman" w:cs="Times New Roman"/>
          <w:color w:val="000000" w:themeColor="text1"/>
        </w:rPr>
      </w:pPr>
      <w:bookmarkStart w:id="45" w:name="_Toc241850576"/>
      <w:r w:rsidRPr="00DB6AB8">
        <w:rPr>
          <w:rFonts w:ascii="Times New Roman" w:hAnsi="Times New Roman" w:cs="Times New Roman"/>
          <w:color w:val="000000" w:themeColor="text1"/>
        </w:rPr>
        <w:lastRenderedPageBreak/>
        <w:t>10.3 Mô hình dữ liệu nghiệp vụ tối thiểu</w:t>
      </w:r>
      <w:bookmarkEnd w:id="45"/>
    </w:p>
    <w:tbl>
      <w:tblPr>
        <w:tblStyle w:val="TableGrid"/>
        <w:tblW w:w="0" w:type="auto"/>
        <w:tblLook w:val="04A0" w:firstRow="1" w:lastRow="0" w:firstColumn="1" w:lastColumn="0" w:noHBand="0" w:noVBand="1"/>
      </w:tblPr>
      <w:tblGrid>
        <w:gridCol w:w="2041"/>
        <w:gridCol w:w="5216"/>
        <w:gridCol w:w="1928"/>
      </w:tblGrid>
      <w:tr w:rsidR="00063060" w:rsidRPr="00063060" w:rsidTr="00063060">
        <w:trPr>
          <w:cantSplit/>
          <w:tblHeader/>
        </w:trPr>
        <w:tc>
          <w:tcPr>
            <w:tcW w:w="204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Entity</w:t>
            </w:r>
          </w:p>
        </w:tc>
        <w:tc>
          <w:tcPr>
            <w:tcW w:w="5216"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Thuộc tính nghiệp vụ tối thiểu được suy ra từ nguồn</w:t>
            </w:r>
          </w:p>
        </w:tc>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Ghi chú</w:t>
            </w:r>
          </w:p>
        </w:tc>
      </w:tr>
      <w:tr w:rsidR="00063060" w:rsidRPr="00063060" w:rsidTr="00063060">
        <w:trPr>
          <w:cantSplit/>
        </w:trPr>
        <w:tc>
          <w:tcPr>
            <w:tcW w:w="204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User</w:t>
            </w:r>
          </w:p>
        </w:tc>
        <w:tc>
          <w:tcPr>
            <w:tcW w:w="5216"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Thông tin tài khoản/xác thực.</w:t>
            </w:r>
          </w:p>
        </w:tc>
        <w:tc>
          <w:tcPr>
            <w:tcW w:w="1928" w:type="dxa"/>
            <w:shd w:val="clear" w:color="auto" w:fill="auto"/>
            <w:tcMar>
              <w:top w:w="80" w:type="dxa"/>
              <w:left w:w="80" w:type="dxa"/>
              <w:bottom w:w="80" w:type="dxa"/>
              <w:right w:w="80" w:type="dxa"/>
            </w:tcMar>
            <w:vAlign w:val="center"/>
          </w:tcPr>
          <w:p w:rsidR="00B32878" w:rsidRPr="00063060" w:rsidRDefault="00B32878" w:rsidP="00063060">
            <w:pPr>
              <w:spacing w:after="0" w:line="240" w:lineRule="auto"/>
              <w:rPr>
                <w:rFonts w:ascii="Times New Roman" w:hAnsi="Times New Roman" w:cs="Times New Roman"/>
                <w:color w:val="000000" w:themeColor="text1"/>
                <w:sz w:val="26"/>
                <w:szCs w:val="26"/>
              </w:rPr>
            </w:pPr>
          </w:p>
        </w:tc>
      </w:tr>
      <w:tr w:rsidR="00063060" w:rsidRPr="00063060" w:rsidTr="00063060">
        <w:trPr>
          <w:cantSplit/>
        </w:trPr>
        <w:tc>
          <w:tcPr>
            <w:tcW w:w="204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Meeting</w:t>
            </w:r>
          </w:p>
        </w:tc>
        <w:tc>
          <w:tcPr>
            <w:tcW w:w="5216"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Meeting metadata, file reference, processing status.</w:t>
            </w:r>
          </w:p>
        </w:tc>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Được nêu trong ERD/WBS.</w:t>
            </w:r>
          </w:p>
        </w:tc>
      </w:tr>
      <w:tr w:rsidR="00063060" w:rsidRPr="00063060" w:rsidTr="00063060">
        <w:trPr>
          <w:cantSplit/>
        </w:trPr>
        <w:tc>
          <w:tcPr>
            <w:tcW w:w="204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Job</w:t>
            </w:r>
          </w:p>
        </w:tc>
        <w:tc>
          <w:tcPr>
            <w:tcW w:w="5216"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Job ID, file URL/reference, status/progress.</w:t>
            </w:r>
          </w:p>
        </w:tc>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Được dùng trong queue/callback flow.</w:t>
            </w:r>
          </w:p>
        </w:tc>
      </w:tr>
      <w:tr w:rsidR="00063060" w:rsidRPr="00063060" w:rsidTr="00063060">
        <w:trPr>
          <w:cantSplit/>
        </w:trPr>
        <w:tc>
          <w:tcPr>
            <w:tcW w:w="204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Transcript Segment</w:t>
            </w:r>
          </w:p>
        </w:tc>
        <w:tc>
          <w:tcPr>
            <w:tcW w:w="5216"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Text, start timestamp, end timestamp, speaker label.</w:t>
            </w:r>
          </w:p>
        </w:tc>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Phục vụ player và đối soát.</w:t>
            </w:r>
          </w:p>
        </w:tc>
      </w:tr>
      <w:tr w:rsidR="00063060" w:rsidRPr="00063060" w:rsidTr="00063060">
        <w:trPr>
          <w:cantSplit/>
        </w:trPr>
        <w:tc>
          <w:tcPr>
            <w:tcW w:w="204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Task Entry</w:t>
            </w:r>
          </w:p>
        </w:tc>
        <w:tc>
          <w:tcPr>
            <w:tcW w:w="5216"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Task, Assignee, Deadline.</w:t>
            </w:r>
          </w:p>
        </w:tc>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Kết quả LLM và dữ liệu chỉnh sửa.</w:t>
            </w:r>
          </w:p>
        </w:tc>
      </w:tr>
      <w:tr w:rsidR="00063060" w:rsidRPr="00063060" w:rsidTr="00063060">
        <w:trPr>
          <w:cantSplit/>
        </w:trPr>
        <w:tc>
          <w:tcPr>
            <w:tcW w:w="2041"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OCR Result</w:t>
            </w:r>
          </w:p>
        </w:tc>
        <w:tc>
          <w:tcPr>
            <w:tcW w:w="5216"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Text/KPI/structure từ keyframe.</w:t>
            </w:r>
          </w:p>
        </w:tc>
        <w:tc>
          <w:tcPr>
            <w:tcW w:w="1928" w:type="dxa"/>
            <w:shd w:val="clear" w:color="auto" w:fill="auto"/>
            <w:tcMar>
              <w:top w:w="80" w:type="dxa"/>
              <w:left w:w="80" w:type="dxa"/>
              <w:bottom w:w="80" w:type="dxa"/>
              <w:right w:w="80" w:type="dxa"/>
            </w:tcMar>
            <w:vAlign w:val="center"/>
          </w:tcPr>
          <w:p w:rsidR="00B32878" w:rsidRPr="00063060" w:rsidRDefault="00000000" w:rsidP="0006306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Phục vụ summarization.</w:t>
            </w:r>
          </w:p>
        </w:tc>
      </w:tr>
    </w:tbl>
    <w:p w:rsidR="00B32878" w:rsidRPr="00B15524" w:rsidRDefault="00000000" w:rsidP="00B15524">
      <w:pPr>
        <w:pStyle w:val="Heading1"/>
        <w:rPr>
          <w:rFonts w:ascii="Times New Roman" w:hAnsi="Times New Roman" w:cs="Times New Roman"/>
          <w:color w:val="000000" w:themeColor="text1"/>
          <w:sz w:val="26"/>
          <w:szCs w:val="26"/>
          <w:lang w:val="vi-VN"/>
        </w:rPr>
      </w:pPr>
      <w:bookmarkStart w:id="46" w:name="_Toc241850577"/>
      <w:r w:rsidRPr="00DB6AB8">
        <w:rPr>
          <w:rFonts w:ascii="Times New Roman" w:hAnsi="Times New Roman" w:cs="Times New Roman"/>
          <w:color w:val="000000" w:themeColor="text1"/>
          <w:sz w:val="26"/>
          <w:szCs w:val="26"/>
        </w:rPr>
        <w:t xml:space="preserve">11. </w:t>
      </w:r>
      <w:r w:rsidR="00B15524">
        <w:rPr>
          <w:rFonts w:ascii="Times New Roman" w:hAnsi="Times New Roman" w:cs="Times New Roman"/>
          <w:color w:val="000000" w:themeColor="text1"/>
          <w:sz w:val="26"/>
          <w:szCs w:val="26"/>
        </w:rPr>
        <w:t>YÊU</w:t>
      </w:r>
      <w:r w:rsidR="00B15524">
        <w:rPr>
          <w:rFonts w:ascii="Times New Roman" w:hAnsi="Times New Roman" w:cs="Times New Roman"/>
          <w:color w:val="000000" w:themeColor="text1"/>
          <w:sz w:val="26"/>
          <w:szCs w:val="26"/>
          <w:lang w:val="vi-VN"/>
        </w:rPr>
        <w:t xml:space="preserve"> CẦU TÍCH HỢP</w:t>
      </w:r>
      <w:bookmarkEnd w:id="46"/>
    </w:p>
    <w:tbl>
      <w:tblPr>
        <w:tblStyle w:val="TableGrid"/>
        <w:tblW w:w="0" w:type="auto"/>
        <w:tblLook w:val="04A0" w:firstRow="1" w:lastRow="0" w:firstColumn="1" w:lastColumn="0" w:noHBand="0" w:noVBand="1"/>
      </w:tblPr>
      <w:tblGrid>
        <w:gridCol w:w="2041"/>
        <w:gridCol w:w="2268"/>
        <w:gridCol w:w="2268"/>
        <w:gridCol w:w="2608"/>
      </w:tblGrid>
      <w:tr w:rsidR="00063060" w:rsidRPr="00063060" w:rsidTr="00063060">
        <w:trPr>
          <w:cantSplit/>
          <w:tblHeader/>
        </w:trPr>
        <w:tc>
          <w:tcPr>
            <w:tcW w:w="204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Integration</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Mục đích</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Dữ liệu / Giao thức</w:t>
            </w:r>
          </w:p>
        </w:tc>
        <w:tc>
          <w:tcPr>
            <w:tcW w:w="260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Yêu cầu</w:t>
            </w:r>
          </w:p>
        </w:tc>
      </w:tr>
      <w:tr w:rsidR="00063060" w:rsidRPr="00063060" w:rsidTr="00063060">
        <w:trPr>
          <w:cantSplit/>
        </w:trPr>
        <w:tc>
          <w:tcPr>
            <w:tcW w:w="204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Frontend ↔ Backend</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UI và business API</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REST API</w:t>
            </w:r>
          </w:p>
        </w:tc>
        <w:tc>
          <w:tcPr>
            <w:tcW w:w="260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Auth JWT, upload/CRUD/export.</w:t>
            </w:r>
          </w:p>
        </w:tc>
      </w:tr>
      <w:tr w:rsidR="00063060" w:rsidRPr="00063060" w:rsidTr="00063060">
        <w:trPr>
          <w:cantSplit/>
        </w:trPr>
        <w:tc>
          <w:tcPr>
            <w:tcW w:w="204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Backend ↔ MinIO</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Lưu/đọc media</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MinIO SDK</w:t>
            </w:r>
          </w:p>
        </w:tc>
        <w:tc>
          <w:tcPr>
            <w:tcW w:w="260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Object storage cho media và artefact.</w:t>
            </w:r>
          </w:p>
        </w:tc>
      </w:tr>
      <w:tr w:rsidR="00063060" w:rsidRPr="00063060" w:rsidTr="00063060">
        <w:trPr>
          <w:cantSplit/>
        </w:trPr>
        <w:tc>
          <w:tcPr>
            <w:tcW w:w="204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Backend ↔ PostgreSQL</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Persistence</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JPA/Hibernate</w:t>
            </w:r>
          </w:p>
        </w:tc>
        <w:tc>
          <w:tcPr>
            <w:tcW w:w="260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User, metadata, tasks, job status.</w:t>
            </w:r>
          </w:p>
        </w:tc>
      </w:tr>
      <w:tr w:rsidR="00063060" w:rsidRPr="00063060" w:rsidTr="00063060">
        <w:trPr>
          <w:cantSplit/>
        </w:trPr>
        <w:tc>
          <w:tcPr>
            <w:tcW w:w="204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Backend ↔ Redis/Celery</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Queue &amp; event</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Redis broker/task queue</w:t>
            </w:r>
          </w:p>
        </w:tc>
        <w:tc>
          <w:tcPr>
            <w:tcW w:w="260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Đẩy Job ID/File URL và nhận progress/event.</w:t>
            </w:r>
          </w:p>
        </w:tc>
      </w:tr>
      <w:tr w:rsidR="00063060" w:rsidRPr="00063060" w:rsidTr="00063060">
        <w:trPr>
          <w:cantSplit/>
        </w:trPr>
        <w:tc>
          <w:tcPr>
            <w:tcW w:w="204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Backend ↔ Frontend</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Progress push</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WebSocket</w:t>
            </w:r>
          </w:p>
        </w:tc>
        <w:tc>
          <w:tcPr>
            <w:tcW w:w="260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Cập nhật % xử lý real-time.</w:t>
            </w:r>
          </w:p>
        </w:tc>
      </w:tr>
      <w:tr w:rsidR="00063060" w:rsidRPr="00063060" w:rsidTr="00063060">
        <w:trPr>
          <w:cantSplit/>
        </w:trPr>
        <w:tc>
          <w:tcPr>
            <w:tcW w:w="204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AI Worker ↔ Backend</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Completion result</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Webhook callback</w:t>
            </w:r>
          </w:p>
        </w:tc>
        <w:tc>
          <w:tcPr>
            <w:tcW w:w="260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Cập nhật COMPLETED và kết quả.</w:t>
            </w:r>
          </w:p>
        </w:tc>
      </w:tr>
      <w:tr w:rsidR="00063060" w:rsidRPr="00063060" w:rsidTr="00063060">
        <w:trPr>
          <w:cantSplit/>
        </w:trPr>
        <w:tc>
          <w:tcPr>
            <w:tcW w:w="204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AI Engine ↔ Gemini 1.5 Flash</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LLM summarization</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External API</w:t>
            </w:r>
          </w:p>
        </w:tc>
        <w:tc>
          <w:tcPr>
            <w:tcW w:w="260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Gửi transcript + OCR + prompt; nhận JSON.</w:t>
            </w:r>
          </w:p>
        </w:tc>
      </w:tr>
      <w:tr w:rsidR="00063060" w:rsidRPr="00063060" w:rsidTr="00063060">
        <w:trPr>
          <w:cantSplit/>
        </w:trPr>
        <w:tc>
          <w:tcPr>
            <w:tcW w:w="204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lastRenderedPageBreak/>
              <w:t>SmartRec → Trello/Jira</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Export compatibility</w:t>
            </w:r>
          </w:p>
        </w:tc>
        <w:tc>
          <w:tcPr>
            <w:tcW w:w="226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JSON/CSV file</w:t>
            </w:r>
          </w:p>
        </w:tc>
        <w:tc>
          <w:tcPr>
            <w:tcW w:w="2608"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Chỉ export để import; không Direct Sync API.</w:t>
            </w:r>
          </w:p>
        </w:tc>
      </w:tr>
    </w:tbl>
    <w:p w:rsidR="00B32878" w:rsidRPr="00DB6AB8" w:rsidRDefault="00000000" w:rsidP="00B15524">
      <w:pPr>
        <w:pStyle w:val="Heading1"/>
        <w:rPr>
          <w:rFonts w:ascii="Times New Roman" w:hAnsi="Times New Roman" w:cs="Times New Roman"/>
          <w:color w:val="000000" w:themeColor="text1"/>
          <w:sz w:val="26"/>
          <w:szCs w:val="26"/>
        </w:rPr>
      </w:pPr>
      <w:bookmarkStart w:id="47" w:name="_Toc241850578"/>
      <w:r w:rsidRPr="00DB6AB8">
        <w:rPr>
          <w:rFonts w:ascii="Times New Roman" w:hAnsi="Times New Roman" w:cs="Times New Roman"/>
          <w:color w:val="000000" w:themeColor="text1"/>
          <w:sz w:val="26"/>
          <w:szCs w:val="26"/>
        </w:rPr>
        <w:t>12. RÀNG BUỘC</w:t>
      </w:r>
      <w:bookmarkEnd w:id="47"/>
    </w:p>
    <w:tbl>
      <w:tblPr>
        <w:tblStyle w:val="TableGrid"/>
        <w:tblW w:w="0" w:type="auto"/>
        <w:tblLook w:val="04A0" w:firstRow="1" w:lastRow="0" w:firstColumn="1" w:lastColumn="0" w:noHBand="0" w:noVBand="1"/>
      </w:tblPr>
      <w:tblGrid>
        <w:gridCol w:w="1020"/>
        <w:gridCol w:w="1814"/>
        <w:gridCol w:w="6350"/>
      </w:tblGrid>
      <w:tr w:rsidR="00063060" w:rsidRPr="00063060" w:rsidTr="00063060">
        <w:trPr>
          <w:cantSplit/>
          <w:tblHeader/>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ID</w:t>
            </w:r>
          </w:p>
        </w:tc>
        <w:tc>
          <w:tcPr>
            <w:tcW w:w="181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Nhóm</w:t>
            </w:r>
          </w:p>
        </w:tc>
        <w:tc>
          <w:tcPr>
            <w:tcW w:w="635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Ràng buộc</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C-01</w:t>
            </w:r>
          </w:p>
        </w:tc>
        <w:tc>
          <w:tcPr>
            <w:tcW w:w="181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Phạm vi</w:t>
            </w:r>
          </w:p>
        </w:tc>
        <w:tc>
          <w:tcPr>
            <w:tcW w:w="635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MVP được tổ chức trong 6 sprint; toàn bộ FR-01..FR-09 thuộc phạm vi MVP.</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C-02</w:t>
            </w:r>
          </w:p>
        </w:tc>
        <w:tc>
          <w:tcPr>
            <w:tcW w:w="181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Technology</w:t>
            </w:r>
          </w:p>
        </w:tc>
        <w:tc>
          <w:tcPr>
            <w:tcW w:w="635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Frontend ReactJS/TailwindCSS/Video.js; Backend Java 17/Spring Boot 3.x; AI Python 3.10/FastAPI/Celery.</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C-03</w:t>
            </w:r>
          </w:p>
        </w:tc>
        <w:tc>
          <w:tcPr>
            <w:tcW w:w="181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Infrastructure</w:t>
            </w:r>
          </w:p>
        </w:tc>
        <w:tc>
          <w:tcPr>
            <w:tcW w:w="635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PostgreSQL, MinIO, Redis, Docker/Docker Compose; Frontend dự kiến Vercel; Backend/AI trên Cloud GPU VPS.</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C-04</w:t>
            </w:r>
          </w:p>
        </w:tc>
        <w:tc>
          <w:tcPr>
            <w:tcW w:w="181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AI Models</w:t>
            </w:r>
          </w:p>
        </w:tc>
        <w:tc>
          <w:tcPr>
            <w:tcW w:w="6350" w:type="dxa"/>
            <w:shd w:val="clear" w:color="auto" w:fill="auto"/>
            <w:tcMar>
              <w:top w:w="80" w:type="dxa"/>
              <w:left w:w="80" w:type="dxa"/>
              <w:bottom w:w="80" w:type="dxa"/>
              <w:right w:w="80" w:type="dxa"/>
            </w:tcMar>
            <w:vAlign w:val="center"/>
          </w:tcPr>
          <w:p w:rsidR="00B32878" w:rsidRPr="00063060" w:rsidRDefault="00876A36" w:rsidP="002A6540">
            <w:pPr>
              <w:spacing w:after="0" w:line="240" w:lineRule="auto"/>
              <w:jc w:val="both"/>
              <w:rPr>
                <w:rFonts w:ascii="Times New Roman" w:hAnsi="Times New Roman" w:cs="Times New Roman"/>
                <w:color w:val="000000" w:themeColor="text1"/>
                <w:sz w:val="26"/>
                <w:szCs w:val="26"/>
                <w:lang w:val="vi-VN"/>
              </w:rPr>
            </w:pPr>
            <w:r w:rsidRPr="00063060">
              <w:rPr>
                <w:rFonts w:ascii="Times New Roman" w:hAnsi="Times New Roman" w:cs="Times New Roman"/>
                <w:color w:val="000000" w:themeColor="text1"/>
                <w:sz w:val="26"/>
                <w:szCs w:val="26"/>
              </w:rPr>
              <w:t>Không</w:t>
            </w:r>
            <w:r w:rsidRPr="00063060">
              <w:rPr>
                <w:rFonts w:ascii="Times New Roman" w:hAnsi="Times New Roman" w:cs="Times New Roman"/>
                <w:color w:val="000000" w:themeColor="text1"/>
                <w:sz w:val="26"/>
                <w:szCs w:val="26"/>
                <w:lang w:val="vi-VN"/>
              </w:rPr>
              <w:t xml:space="preserve"> huấn luyện mô hình AI mới mà xây dựng mô hình AI dựa trên các model có sẵn.</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C-05</w:t>
            </w:r>
          </w:p>
        </w:tc>
        <w:tc>
          <w:tcPr>
            <w:tcW w:w="181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Media</w:t>
            </w:r>
          </w:p>
        </w:tc>
        <w:tc>
          <w:tcPr>
            <w:tcW w:w="635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Nguồn xác định định dạng .mp4/.mkv/.mp3 và giới hạn thời lượng 4 giờ.</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C-06</w:t>
            </w:r>
          </w:p>
        </w:tc>
        <w:tc>
          <w:tcPr>
            <w:tcW w:w="181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External Service</w:t>
            </w:r>
          </w:p>
        </w:tc>
        <w:tc>
          <w:tcPr>
            <w:tcW w:w="635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Gemini 1.5 Flash là external dependency cho summary/task extraction.</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C-07</w:t>
            </w:r>
          </w:p>
        </w:tc>
        <w:tc>
          <w:tcPr>
            <w:tcW w:w="181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Budget</w:t>
            </w:r>
          </w:p>
        </w:tc>
        <w:tc>
          <w:tcPr>
            <w:tcW w:w="635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 xml:space="preserve">Cost baseline tổng thể </w:t>
            </w:r>
            <w:r w:rsidR="00876A36" w:rsidRPr="00063060">
              <w:rPr>
                <w:rFonts w:ascii="Times New Roman" w:hAnsi="Times New Roman" w:cs="Times New Roman"/>
                <w:color w:val="000000" w:themeColor="text1"/>
                <w:sz w:val="26"/>
                <w:szCs w:val="26"/>
              </w:rPr>
              <w:t>theo</w:t>
            </w:r>
            <w:r w:rsidR="00876A36" w:rsidRPr="00063060">
              <w:rPr>
                <w:rFonts w:ascii="Times New Roman" w:hAnsi="Times New Roman" w:cs="Times New Roman"/>
                <w:color w:val="000000" w:themeColor="text1"/>
                <w:sz w:val="26"/>
                <w:szCs w:val="26"/>
                <w:lang w:val="vi-VN"/>
              </w:rPr>
              <w:t xml:space="preserve"> khả năng</w:t>
            </w:r>
            <w:r w:rsidRPr="00063060">
              <w:rPr>
                <w:rFonts w:ascii="Times New Roman" w:hAnsi="Times New Roman" w:cs="Times New Roman"/>
                <w:color w:val="000000" w:themeColor="text1"/>
                <w:sz w:val="26"/>
                <w:szCs w:val="26"/>
              </w:rPr>
              <w:t>; tận dụng free tier khi có thể.</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C-08</w:t>
            </w:r>
          </w:p>
        </w:tc>
        <w:tc>
          <w:tcPr>
            <w:tcW w:w="181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Compute</w:t>
            </w:r>
          </w:p>
        </w:tc>
        <w:tc>
          <w:tcPr>
            <w:tcW w:w="635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Cloud GPU VPS/VRAM là tài nguyên thiết yếu; OOM được ghi nhận là rủi ro cao.</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C-09</w:t>
            </w:r>
          </w:p>
        </w:tc>
        <w:tc>
          <w:tcPr>
            <w:tcW w:w="181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Scope Exclusion</w:t>
            </w:r>
          </w:p>
        </w:tc>
        <w:tc>
          <w:tcPr>
            <w:tcW w:w="635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Không real-time bot, RAG chatbot, direct sync Trello/Jira/Calendar, education module trong MVP.</w:t>
            </w:r>
          </w:p>
        </w:tc>
      </w:tr>
    </w:tbl>
    <w:p w:rsidR="00B32878" w:rsidRPr="00B15524" w:rsidRDefault="00000000" w:rsidP="00B15524">
      <w:pPr>
        <w:pStyle w:val="Heading1"/>
        <w:rPr>
          <w:rFonts w:ascii="Times New Roman" w:hAnsi="Times New Roman" w:cs="Times New Roman"/>
          <w:color w:val="000000" w:themeColor="text1"/>
          <w:sz w:val="26"/>
          <w:szCs w:val="26"/>
          <w:lang w:val="vi-VN"/>
        </w:rPr>
      </w:pPr>
      <w:bookmarkStart w:id="48" w:name="_Toc241850579"/>
      <w:r w:rsidRPr="00DB6AB8">
        <w:rPr>
          <w:rFonts w:ascii="Times New Roman" w:hAnsi="Times New Roman" w:cs="Times New Roman"/>
          <w:color w:val="000000" w:themeColor="text1"/>
          <w:sz w:val="26"/>
          <w:szCs w:val="26"/>
        </w:rPr>
        <w:t xml:space="preserve">13. </w:t>
      </w:r>
      <w:r w:rsidR="00B15524">
        <w:rPr>
          <w:rFonts w:ascii="Times New Roman" w:hAnsi="Times New Roman" w:cs="Times New Roman"/>
          <w:color w:val="000000" w:themeColor="text1"/>
          <w:sz w:val="26"/>
          <w:szCs w:val="26"/>
        </w:rPr>
        <w:t>GIẢ</w:t>
      </w:r>
      <w:r w:rsidR="00B15524">
        <w:rPr>
          <w:rFonts w:ascii="Times New Roman" w:hAnsi="Times New Roman" w:cs="Times New Roman"/>
          <w:color w:val="000000" w:themeColor="text1"/>
          <w:sz w:val="26"/>
          <w:szCs w:val="26"/>
          <w:lang w:val="vi-VN"/>
        </w:rPr>
        <w:t xml:space="preserve"> ĐỊNH VÀ PHỤ THUỘC</w:t>
      </w:r>
      <w:bookmarkEnd w:id="48"/>
    </w:p>
    <w:p w:rsidR="00876A36"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sz w:val="26"/>
          <w:szCs w:val="26"/>
        </w:rPr>
        <w:t>Các mục dưới đây là các phụ thuộc/giả định có thể suy ra trực tiếp từ cách dự án được lập kế hoạch. Chúng cần được xác nhận như một phần của baseline yêu cầu, không được hiểu là yêu cầu mới ngoài nguồn.</w:t>
      </w:r>
    </w:p>
    <w:tbl>
      <w:tblPr>
        <w:tblStyle w:val="TableGrid"/>
        <w:tblW w:w="0" w:type="auto"/>
        <w:tblLook w:val="04A0" w:firstRow="1" w:lastRow="0" w:firstColumn="1" w:lastColumn="0" w:noHBand="0" w:noVBand="1"/>
      </w:tblPr>
      <w:tblGrid>
        <w:gridCol w:w="1013"/>
        <w:gridCol w:w="1460"/>
        <w:gridCol w:w="4228"/>
        <w:gridCol w:w="2530"/>
      </w:tblGrid>
      <w:tr w:rsidR="00063060" w:rsidRPr="00063060" w:rsidTr="00063060">
        <w:trPr>
          <w:cantSplit/>
          <w:tblHeader/>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ID</w:t>
            </w:r>
          </w:p>
        </w:tc>
        <w:tc>
          <w:tcPr>
            <w:tcW w:w="136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Loại</w:t>
            </w:r>
          </w:p>
        </w:tc>
        <w:tc>
          <w:tcPr>
            <w:tcW w:w="4252"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Nội dung</w:t>
            </w:r>
          </w:p>
        </w:tc>
        <w:tc>
          <w:tcPr>
            <w:tcW w:w="255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Tác động nếu không đáp ứng</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AD-01</w:t>
            </w:r>
          </w:p>
        </w:tc>
        <w:tc>
          <w:tcPr>
            <w:tcW w:w="136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Dependency</w:t>
            </w:r>
          </w:p>
        </w:tc>
        <w:tc>
          <w:tcPr>
            <w:tcW w:w="4252"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Cloud GPU VPS có VRAM sẵn sàng từ Sprint 2 tới giai đoạn bảo vệ.</w:t>
            </w:r>
          </w:p>
        </w:tc>
        <w:tc>
          <w:tcPr>
            <w:tcW w:w="255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AI worker có thể không chạy/không đạt latency.</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lastRenderedPageBreak/>
              <w:t>AD-02</w:t>
            </w:r>
          </w:p>
        </w:tc>
        <w:tc>
          <w:tcPr>
            <w:tcW w:w="136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Dependency</w:t>
            </w:r>
          </w:p>
        </w:tc>
        <w:tc>
          <w:tcPr>
            <w:tcW w:w="4252"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Gemini 1.5 Flash API khả dụng và quota/chi phí phù hợp.</w:t>
            </w:r>
          </w:p>
        </w:tc>
        <w:tc>
          <w:tcPr>
            <w:tcW w:w="255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FR-06 không hoàn thành hoặc cần giải pháp thay thế.</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AD-03</w:t>
            </w:r>
          </w:p>
        </w:tc>
        <w:tc>
          <w:tcPr>
            <w:tcW w:w="136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Dependency</w:t>
            </w:r>
          </w:p>
        </w:tc>
        <w:tc>
          <w:tcPr>
            <w:tcW w:w="4252"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MinIO/PostgreSQL/Redis hoạt động ổn định trong môi trường triển khai.</w:t>
            </w:r>
          </w:p>
        </w:tc>
        <w:tc>
          <w:tcPr>
            <w:tcW w:w="255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Upload, queue, persistence bị gián đoạn.</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AD-04</w:t>
            </w:r>
          </w:p>
        </w:tc>
        <w:tc>
          <w:tcPr>
            <w:tcW w:w="136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Dependency</w:t>
            </w:r>
          </w:p>
        </w:tc>
        <w:tc>
          <w:tcPr>
            <w:tcW w:w="4252"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faster-whisper fine-tuned, pyannote, PaddleOCR và WebRTC có thể tích hợp trên hạ tầng dự án.</w:t>
            </w:r>
          </w:p>
        </w:tc>
        <w:tc>
          <w:tcPr>
            <w:tcW w:w="255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Ảnh hưởng FR-02..FR-05.</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AD-05</w:t>
            </w:r>
          </w:p>
        </w:tc>
        <w:tc>
          <w:tcPr>
            <w:tcW w:w="136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Assumption</w:t>
            </w:r>
          </w:p>
        </w:tc>
        <w:tc>
          <w:tcPr>
            <w:tcW w:w="4252"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Có bộ dữ liệu kiểm thử tiếng Việt có code-switching và đa người nói để đo WER/DER.</w:t>
            </w:r>
          </w:p>
        </w:tc>
        <w:tc>
          <w:tcPr>
            <w:tcW w:w="255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Không thể xác nhận Quality Baseline.</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AD-06</w:t>
            </w:r>
          </w:p>
        </w:tc>
        <w:tc>
          <w:tcPr>
            <w:tcW w:w="136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Assumption</w:t>
            </w:r>
          </w:p>
        </w:tc>
        <w:tc>
          <w:tcPr>
            <w:tcW w:w="4252"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Template Word doanh nghiệp có cấu trúc đủ ổn định để Apache POI map dữ liệu.</w:t>
            </w:r>
          </w:p>
        </w:tc>
        <w:tc>
          <w:tcPr>
            <w:tcW w:w="255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FR-09 có thể không đạt tiêu chí giữ layout.</w:t>
            </w:r>
          </w:p>
        </w:tc>
      </w:tr>
      <w:tr w:rsidR="00063060" w:rsidRPr="00063060" w:rsidTr="00063060">
        <w:trPr>
          <w:cantSplit/>
        </w:trPr>
        <w:tc>
          <w:tcPr>
            <w:tcW w:w="1020"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AD-07</w:t>
            </w:r>
          </w:p>
        </w:tc>
        <w:tc>
          <w:tcPr>
            <w:tcW w:w="136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Assumption</w:t>
            </w:r>
          </w:p>
        </w:tc>
        <w:tc>
          <w:tcPr>
            <w:tcW w:w="4252"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Trello/Jira chấp nhận cấu trúc JSON/CSV xuất ra theo format mục tiêu.</w:t>
            </w:r>
          </w:p>
        </w:tc>
        <w:tc>
          <w:tcPr>
            <w:tcW w:w="2551"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jc w:val="both"/>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 import có thể thất bại.</w:t>
            </w:r>
          </w:p>
        </w:tc>
      </w:tr>
    </w:tbl>
    <w:p w:rsidR="00B32878" w:rsidRPr="00B15524" w:rsidRDefault="00000000" w:rsidP="00B15524">
      <w:pPr>
        <w:pStyle w:val="Heading1"/>
        <w:rPr>
          <w:rFonts w:ascii="Times New Roman" w:hAnsi="Times New Roman" w:cs="Times New Roman"/>
          <w:color w:val="000000" w:themeColor="text1"/>
          <w:sz w:val="26"/>
          <w:szCs w:val="26"/>
          <w:lang w:val="vi-VN"/>
        </w:rPr>
      </w:pPr>
      <w:bookmarkStart w:id="49" w:name="_Toc241850580"/>
      <w:r w:rsidRPr="00DB6AB8">
        <w:rPr>
          <w:rFonts w:ascii="Times New Roman" w:hAnsi="Times New Roman" w:cs="Times New Roman"/>
          <w:color w:val="000000" w:themeColor="text1"/>
          <w:sz w:val="26"/>
          <w:szCs w:val="26"/>
        </w:rPr>
        <w:t xml:space="preserve">14. </w:t>
      </w:r>
      <w:r w:rsidR="00B15524">
        <w:rPr>
          <w:rFonts w:ascii="Times New Roman" w:hAnsi="Times New Roman" w:cs="Times New Roman"/>
          <w:color w:val="000000" w:themeColor="text1"/>
          <w:sz w:val="26"/>
          <w:szCs w:val="26"/>
        </w:rPr>
        <w:t>ĐIỀU</w:t>
      </w:r>
      <w:r w:rsidR="00B15524">
        <w:rPr>
          <w:rFonts w:ascii="Times New Roman" w:hAnsi="Times New Roman" w:cs="Times New Roman"/>
          <w:color w:val="000000" w:themeColor="text1"/>
          <w:sz w:val="26"/>
          <w:szCs w:val="26"/>
          <w:lang w:val="vi-VN"/>
        </w:rPr>
        <w:t xml:space="preserve"> KIỆN CHẤP NHẬN &amp; CƠ SỞ CHẤT LƯỢNG</w:t>
      </w:r>
      <w:bookmarkEnd w:id="49"/>
    </w:p>
    <w:tbl>
      <w:tblPr>
        <w:tblStyle w:val="TableGrid"/>
        <w:tblW w:w="0" w:type="auto"/>
        <w:tblLook w:val="04A0" w:firstRow="1" w:lastRow="0" w:firstColumn="1" w:lastColumn="0" w:noHBand="0" w:noVBand="1"/>
      </w:tblPr>
      <w:tblGrid>
        <w:gridCol w:w="1082"/>
        <w:gridCol w:w="1619"/>
        <w:gridCol w:w="6530"/>
      </w:tblGrid>
      <w:tr w:rsidR="00063060" w:rsidRPr="00063060" w:rsidTr="00063060">
        <w:trPr>
          <w:cantSplit/>
          <w:tblHeader/>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AC ID</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Requirement</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b/>
                <w:color w:val="000000" w:themeColor="text1"/>
                <w:sz w:val="26"/>
                <w:szCs w:val="26"/>
              </w:rPr>
              <w:t>Tiêu chí nghiệm thu</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AC-01</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FR-01</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 xml:space="preserve">Upload .mp4/.mkv/.mp3 thành công tới </w:t>
            </w:r>
            <w:r w:rsidR="00876A36" w:rsidRPr="00063060">
              <w:rPr>
                <w:rFonts w:ascii="Times New Roman" w:hAnsi="Times New Roman" w:cs="Times New Roman"/>
                <w:color w:val="000000" w:themeColor="text1"/>
                <w:sz w:val="26"/>
                <w:szCs w:val="26"/>
                <w:lang w:val="vi-VN"/>
              </w:rPr>
              <w:t>5</w:t>
            </w:r>
            <w:r w:rsidRPr="00063060">
              <w:rPr>
                <w:rFonts w:ascii="Times New Roman" w:hAnsi="Times New Roman" w:cs="Times New Roman"/>
                <w:color w:val="000000" w:themeColor="text1"/>
                <w:sz w:val="26"/>
                <w:szCs w:val="26"/>
              </w:rPr>
              <w:t xml:space="preserve">GB </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AC-02</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FR-01</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File &gt;</w:t>
            </w:r>
            <w:r w:rsidR="00876A36" w:rsidRPr="00063060">
              <w:rPr>
                <w:rFonts w:ascii="Times New Roman" w:hAnsi="Times New Roman" w:cs="Times New Roman"/>
                <w:color w:val="000000" w:themeColor="text1"/>
                <w:sz w:val="26"/>
                <w:szCs w:val="26"/>
                <w:lang w:val="vi-VN"/>
              </w:rPr>
              <w:t xml:space="preserve"> </w:t>
            </w:r>
            <w:r w:rsidRPr="00063060">
              <w:rPr>
                <w:rFonts w:ascii="Times New Roman" w:hAnsi="Times New Roman" w:cs="Times New Roman"/>
                <w:color w:val="000000" w:themeColor="text1"/>
                <w:sz w:val="26"/>
                <w:szCs w:val="26"/>
              </w:rPr>
              <w:t>4h trả ERR_FILE_TOO_LARGE ngay.</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AC-03</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FR-01</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Audio &gt;</w:t>
            </w:r>
            <w:r w:rsidR="00876A36" w:rsidRPr="00063060">
              <w:rPr>
                <w:rFonts w:ascii="Times New Roman" w:hAnsi="Times New Roman" w:cs="Times New Roman"/>
                <w:color w:val="000000" w:themeColor="text1"/>
                <w:sz w:val="26"/>
                <w:szCs w:val="26"/>
                <w:lang w:val="vi-VN"/>
              </w:rPr>
              <w:t xml:space="preserve"> </w:t>
            </w:r>
            <w:r w:rsidRPr="00063060">
              <w:rPr>
                <w:rFonts w:ascii="Times New Roman" w:hAnsi="Times New Roman" w:cs="Times New Roman"/>
                <w:color w:val="000000" w:themeColor="text1"/>
                <w:sz w:val="26"/>
                <w:szCs w:val="26"/>
              </w:rPr>
              <w:t>2h được chia 30–45 phút không mất/méo âm thanh.</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AC-04</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FR-02</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 xml:space="preserve">Triệt tiêu </w:t>
            </w:r>
            <w:r w:rsidR="00876A36" w:rsidRPr="00063060">
              <w:rPr>
                <w:rFonts w:ascii="Times New Roman" w:hAnsi="Times New Roman" w:cs="Times New Roman"/>
                <w:color w:val="000000" w:themeColor="text1"/>
                <w:sz w:val="26"/>
                <w:szCs w:val="26"/>
                <w:lang w:val="vi-VN"/>
              </w:rPr>
              <w:t xml:space="preserve"> hơn </w:t>
            </w:r>
            <w:r w:rsidRPr="00063060">
              <w:rPr>
                <w:rFonts w:ascii="Times New Roman" w:hAnsi="Times New Roman" w:cs="Times New Roman"/>
                <w:color w:val="000000" w:themeColor="text1"/>
                <w:sz w:val="26"/>
                <w:szCs w:val="26"/>
              </w:rPr>
              <w:t>80% nhiễu nền văn phòng thông thường.</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AC-05</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FR-02</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Audio output 16kHz mono.</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AC-06</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FR-03</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WER &lt;15% trên bộ test tiếng Việt có thuật ngữ tiếng Anh.</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AC-07</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FR-03</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Timestamp transcript chính xác tới từng giây.</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AC-08</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FR-04</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DER &lt;15% trên họp đa người nói.</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AC-09</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FR-04</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Tách biệt rõ các giọng nói khác nhau trong trường hợp gián đoạn.</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AC-10</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FR-05</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OCR nhận diện chữ tiếng Việt và tiếng Anh trên slide.</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AC-11</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FR-05</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OCR thu thập KPI và số liệu quan trọng dạng bảng.</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AC-12</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FR-06</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Trích xuất 100% task có assignee và deadline được nhắc tới theo mục tiêu nguồn.</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lastRenderedPageBreak/>
              <w:t>AC-13</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FR-06</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JSON output hợp lệ, không lỗi syntax.</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AC-14</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FR-07</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Seek latency &lt;</w:t>
            </w:r>
            <w:r w:rsidR="00876A36" w:rsidRPr="00063060">
              <w:rPr>
                <w:rFonts w:ascii="Times New Roman" w:hAnsi="Times New Roman" w:cs="Times New Roman"/>
                <w:color w:val="000000" w:themeColor="text1"/>
                <w:sz w:val="26"/>
                <w:szCs w:val="26"/>
                <w:lang w:val="vi-VN"/>
              </w:rPr>
              <w:t xml:space="preserve"> </w:t>
            </w:r>
            <w:r w:rsidRPr="00063060">
              <w:rPr>
                <w:rFonts w:ascii="Times New Roman" w:hAnsi="Times New Roman" w:cs="Times New Roman"/>
                <w:color w:val="000000" w:themeColor="text1"/>
                <w:sz w:val="26"/>
                <w:szCs w:val="26"/>
              </w:rPr>
              <w:t>0.5s.</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AC-15</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FR-07</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Player progress đồng bộ với nội dung đang đọc.</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AC-16</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FR-08</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Cho phép chỉnh sửa linh hoạt các trường thông tin trên UI.</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AC-17</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FR-08</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Dữ liệu sửa được cập nhật vào PostgreSQL.</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AC-18</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FR-09</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Word export không phá layout template doanh nghiệp.</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AC-19</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FR-09</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JSON/CSV import thành công vào Trello/Jira.</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AC-20</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Global</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Processing latency &lt;5–7 phút cho video 1 giờ.</w:t>
            </w:r>
          </w:p>
        </w:tc>
      </w:tr>
      <w:tr w:rsidR="00063060" w:rsidRPr="00063060" w:rsidTr="00063060">
        <w:trPr>
          <w:cantSplit/>
        </w:trPr>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AC-21</w:t>
            </w:r>
          </w:p>
        </w:tc>
        <w:tc>
          <w:tcPr>
            <w:tcW w:w="1134"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Global</w:t>
            </w:r>
          </w:p>
        </w:tc>
        <w:tc>
          <w:tcPr>
            <w:tcW w:w="6917" w:type="dxa"/>
            <w:shd w:val="clear" w:color="auto" w:fill="auto"/>
            <w:tcMar>
              <w:top w:w="80" w:type="dxa"/>
              <w:left w:w="80" w:type="dxa"/>
              <w:bottom w:w="80" w:type="dxa"/>
              <w:right w:w="80" w:type="dxa"/>
            </w:tcMar>
            <w:vAlign w:val="center"/>
          </w:tcPr>
          <w:p w:rsidR="00B32878" w:rsidRPr="00063060" w:rsidRDefault="00000000" w:rsidP="002A6540">
            <w:pPr>
              <w:spacing w:after="0" w:line="240" w:lineRule="auto"/>
              <w:rPr>
                <w:rFonts w:ascii="Times New Roman" w:hAnsi="Times New Roman" w:cs="Times New Roman"/>
                <w:color w:val="000000" w:themeColor="text1"/>
                <w:sz w:val="26"/>
                <w:szCs w:val="26"/>
              </w:rPr>
            </w:pPr>
            <w:r w:rsidRPr="00063060">
              <w:rPr>
                <w:rFonts w:ascii="Times New Roman" w:hAnsi="Times New Roman" w:cs="Times New Roman"/>
                <w:color w:val="000000" w:themeColor="text1"/>
                <w:sz w:val="26"/>
                <w:szCs w:val="26"/>
              </w:rPr>
              <w:t>100% FR-01..FR-09 hoàn thiện và hệ thống ổn định, không lỗi OOM trong nghiệm thu.</w:t>
            </w:r>
          </w:p>
        </w:tc>
      </w:tr>
    </w:tbl>
    <w:p w:rsidR="00B32878" w:rsidRPr="00DB6AB8" w:rsidRDefault="00000000" w:rsidP="002A6540">
      <w:pPr>
        <w:pStyle w:val="Heading2"/>
        <w:spacing w:before="120" w:after="120" w:line="360" w:lineRule="auto"/>
        <w:jc w:val="both"/>
        <w:rPr>
          <w:rFonts w:ascii="Times New Roman" w:hAnsi="Times New Roman" w:cs="Times New Roman"/>
          <w:color w:val="000000" w:themeColor="text1"/>
        </w:rPr>
      </w:pPr>
      <w:bookmarkStart w:id="50" w:name="_Toc241850581"/>
      <w:r w:rsidRPr="00DB6AB8">
        <w:rPr>
          <w:rFonts w:ascii="Times New Roman" w:hAnsi="Times New Roman" w:cs="Times New Roman"/>
          <w:color w:val="000000" w:themeColor="text1"/>
        </w:rPr>
        <w:t>14.1 Phương pháp xác minh đề xuất theo nguồn</w:t>
      </w:r>
      <w:bookmarkEnd w:id="50"/>
    </w:p>
    <w:tbl>
      <w:tblPr>
        <w:tblStyle w:val="TableGrid"/>
        <w:tblW w:w="0" w:type="auto"/>
        <w:tblLook w:val="04A0" w:firstRow="1" w:lastRow="0" w:firstColumn="1" w:lastColumn="0" w:noHBand="0" w:noVBand="1"/>
      </w:tblPr>
      <w:tblGrid>
        <w:gridCol w:w="2551"/>
        <w:gridCol w:w="6633"/>
      </w:tblGrid>
      <w:tr w:rsidR="002A6540" w:rsidRPr="002A6540" w:rsidTr="002A6540">
        <w:trPr>
          <w:cantSplit/>
          <w:tblHeader/>
        </w:trPr>
        <w:tc>
          <w:tcPr>
            <w:tcW w:w="255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Nhóm</w:t>
            </w:r>
          </w:p>
        </w:tc>
        <w:tc>
          <w:tcPr>
            <w:tcW w:w="663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Phương pháp</w:t>
            </w:r>
          </w:p>
        </w:tc>
      </w:tr>
      <w:tr w:rsidR="002A6540" w:rsidRPr="002A6540" w:rsidTr="002A6540">
        <w:trPr>
          <w:cantSplit/>
        </w:trPr>
        <w:tc>
          <w:tcPr>
            <w:tcW w:w="255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Functional</w:t>
            </w:r>
          </w:p>
        </w:tc>
        <w:tc>
          <w:tcPr>
            <w:tcW w:w="663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E2E functional testing trên luồng Upload → AI → Review → Export.</w:t>
            </w:r>
          </w:p>
        </w:tc>
      </w:tr>
      <w:tr w:rsidR="002A6540" w:rsidRPr="002A6540" w:rsidTr="002A6540">
        <w:trPr>
          <w:cantSplit/>
        </w:trPr>
        <w:tc>
          <w:tcPr>
            <w:tcW w:w="255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API</w:t>
            </w:r>
          </w:p>
        </w:tc>
        <w:tc>
          <w:tcPr>
            <w:tcW w:w="663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Postman/Swagger UI cho REST API.</w:t>
            </w:r>
          </w:p>
        </w:tc>
      </w:tr>
      <w:tr w:rsidR="002A6540" w:rsidRPr="002A6540" w:rsidTr="002A6540">
        <w:trPr>
          <w:cantSplit/>
        </w:trPr>
        <w:tc>
          <w:tcPr>
            <w:tcW w:w="255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AI Accuracy</w:t>
            </w:r>
          </w:p>
        </w:tc>
        <w:tc>
          <w:tcPr>
            <w:tcW w:w="663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Đo WER và DER trên tập dữ liệu kiểm thử cuộc họp tiếng Việt thực tế có code-switching/đa người nói.</w:t>
            </w:r>
          </w:p>
        </w:tc>
      </w:tr>
      <w:tr w:rsidR="002A6540" w:rsidRPr="002A6540" w:rsidTr="002A6540">
        <w:trPr>
          <w:cantSplit/>
        </w:trPr>
        <w:tc>
          <w:tcPr>
            <w:tcW w:w="255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Performance</w:t>
            </w:r>
          </w:p>
        </w:tc>
        <w:tc>
          <w:tcPr>
            <w:tcW w:w="663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Đo thời gian từ upload tới summary cho video 1 giờ; đo timestamp seek latency.</w:t>
            </w:r>
          </w:p>
        </w:tc>
      </w:tr>
      <w:tr w:rsidR="002A6540" w:rsidRPr="002A6540" w:rsidTr="002A6540">
        <w:trPr>
          <w:cantSplit/>
        </w:trPr>
        <w:tc>
          <w:tcPr>
            <w:tcW w:w="255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Export</w:t>
            </w:r>
          </w:p>
        </w:tc>
        <w:tc>
          <w:tcPr>
            <w:tcW w:w="663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So sánh layout Word template; thử import JSON/CSV vào Trello/Jira.</w:t>
            </w:r>
          </w:p>
        </w:tc>
      </w:tr>
    </w:tbl>
    <w:p w:rsidR="00B32878" w:rsidRPr="00B15524" w:rsidRDefault="00000000" w:rsidP="00B15524">
      <w:pPr>
        <w:pStyle w:val="Heading1"/>
        <w:rPr>
          <w:rFonts w:ascii="Times New Roman" w:hAnsi="Times New Roman" w:cs="Times New Roman"/>
          <w:color w:val="000000" w:themeColor="text1"/>
          <w:sz w:val="26"/>
          <w:szCs w:val="26"/>
          <w:lang w:val="vi-VN"/>
        </w:rPr>
      </w:pPr>
      <w:bookmarkStart w:id="51" w:name="_Toc241850582"/>
      <w:r w:rsidRPr="00DB6AB8">
        <w:rPr>
          <w:rFonts w:ascii="Times New Roman" w:hAnsi="Times New Roman" w:cs="Times New Roman"/>
          <w:color w:val="000000" w:themeColor="text1"/>
          <w:sz w:val="26"/>
          <w:szCs w:val="26"/>
        </w:rPr>
        <w:t xml:space="preserve">15. </w:t>
      </w:r>
      <w:r w:rsidR="00B15524">
        <w:rPr>
          <w:rFonts w:ascii="Times New Roman" w:hAnsi="Times New Roman" w:cs="Times New Roman"/>
          <w:color w:val="000000" w:themeColor="text1"/>
          <w:sz w:val="26"/>
          <w:szCs w:val="26"/>
        </w:rPr>
        <w:t>RỦI</w:t>
      </w:r>
      <w:r w:rsidR="00B15524">
        <w:rPr>
          <w:rFonts w:ascii="Times New Roman" w:hAnsi="Times New Roman" w:cs="Times New Roman"/>
          <w:color w:val="000000" w:themeColor="text1"/>
          <w:sz w:val="26"/>
          <w:szCs w:val="26"/>
          <w:lang w:val="vi-VN"/>
        </w:rPr>
        <w:t xml:space="preserve"> RO YÊU CẦU</w:t>
      </w:r>
      <w:bookmarkEnd w:id="51"/>
    </w:p>
    <w:tbl>
      <w:tblPr>
        <w:tblStyle w:val="TableGrid"/>
        <w:tblW w:w="0" w:type="auto"/>
        <w:tblLook w:val="04A0" w:firstRow="1" w:lastRow="0" w:firstColumn="1" w:lastColumn="0" w:noHBand="0" w:noVBand="1"/>
      </w:tblPr>
      <w:tblGrid>
        <w:gridCol w:w="2381"/>
        <w:gridCol w:w="1134"/>
        <w:gridCol w:w="2381"/>
        <w:gridCol w:w="3288"/>
      </w:tblGrid>
      <w:tr w:rsidR="002A6540" w:rsidRPr="002A6540" w:rsidTr="002A6540">
        <w:trPr>
          <w:cantSplit/>
          <w:tblHeader/>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Rủi ro nguồn</w:t>
            </w:r>
          </w:p>
        </w:tc>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Mức</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Yêu cầu bị ảnh hưởng</w:t>
            </w:r>
          </w:p>
        </w:tc>
        <w:tc>
          <w:tcPr>
            <w:tcW w:w="328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Mitigation được tài liệu nêu</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GPU/VRAM OOM</w:t>
            </w:r>
          </w:p>
        </w:tc>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Cao</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FR-02..FR-06; NFR-PERF</w:t>
            </w:r>
          </w:p>
        </w:tc>
        <w:tc>
          <w:tcPr>
            <w:tcW w:w="328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faster-whisper tối ưu VRAM; offload summarization sang Gemini API.</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Độ trễ file &gt;2h</w:t>
            </w:r>
          </w:p>
        </w:tc>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Cao</w:t>
            </w:r>
          </w:p>
        </w:tc>
        <w:tc>
          <w:tcPr>
            <w:tcW w:w="2381" w:type="dxa"/>
            <w:shd w:val="clear" w:color="auto" w:fill="auto"/>
            <w:tcMar>
              <w:top w:w="80" w:type="dxa"/>
              <w:left w:w="80" w:type="dxa"/>
              <w:bottom w:w="80" w:type="dxa"/>
              <w:right w:w="80" w:type="dxa"/>
            </w:tcMar>
            <w:vAlign w:val="center"/>
          </w:tcPr>
          <w:p w:rsidR="00B32878"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FR-01..FR-06; NFR-PERF</w:t>
            </w:r>
          </w:p>
          <w:p w:rsidR="00063060" w:rsidRPr="00063060" w:rsidRDefault="00063060" w:rsidP="00063060">
            <w:pPr>
              <w:rPr>
                <w:rFonts w:ascii="Times New Roman" w:hAnsi="Times New Roman" w:cs="Times New Roman"/>
                <w:sz w:val="26"/>
                <w:szCs w:val="26"/>
              </w:rPr>
            </w:pPr>
          </w:p>
        </w:tc>
        <w:tc>
          <w:tcPr>
            <w:tcW w:w="328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Celery workers; audio chunking 30–45 phút.</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Sai code-switching</w:t>
            </w:r>
          </w:p>
        </w:tc>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Cao</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FR-03; NFR-ACC</w:t>
            </w:r>
          </w:p>
        </w:tc>
        <w:tc>
          <w:tcPr>
            <w:tcW w:w="328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Từ vựng chuyên ngành; dùng ngữ cảnh Gemini để chuẩn hóa.</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lastRenderedPageBreak/>
              <w:t>Lỗi tích hợp phân tán</w:t>
            </w:r>
          </w:p>
        </w:tc>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Trung bình</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SF-02..SF-05; reliability</w:t>
            </w:r>
          </w:p>
        </w:tc>
        <w:tc>
          <w:tcPr>
            <w:tcW w:w="328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WebSocket progress; DLQ trên Redis.</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Chậm tiến độ AI</w:t>
            </w:r>
          </w:p>
        </w:tc>
        <w:tc>
          <w:tcPr>
            <w:tcW w:w="113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Trung bình</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Toàn MVP</w:t>
            </w:r>
          </w:p>
        </w:tc>
        <w:tc>
          <w:tcPr>
            <w:tcW w:w="3288" w:type="dxa"/>
            <w:shd w:val="clear" w:color="auto" w:fill="auto"/>
            <w:tcMar>
              <w:top w:w="80" w:type="dxa"/>
              <w:left w:w="80" w:type="dxa"/>
              <w:bottom w:w="80" w:type="dxa"/>
              <w:right w:w="80" w:type="dxa"/>
            </w:tcMar>
            <w:vAlign w:val="center"/>
          </w:tcPr>
          <w:p w:rsidR="00B32878" w:rsidRPr="002A6540" w:rsidRDefault="00876A36"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w:t>
            </w:r>
            <w:r w:rsidR="00000000" w:rsidRPr="002A6540">
              <w:rPr>
                <w:rFonts w:ascii="Times New Roman" w:hAnsi="Times New Roman" w:cs="Times New Roman"/>
                <w:color w:val="000000" w:themeColor="text1"/>
                <w:sz w:val="26"/>
                <w:szCs w:val="26"/>
              </w:rPr>
              <w:t>ập trung Core MVP.</w:t>
            </w:r>
          </w:p>
        </w:tc>
      </w:tr>
    </w:tbl>
    <w:p w:rsidR="00B32878" w:rsidRPr="00B15524" w:rsidRDefault="00000000" w:rsidP="00B15524">
      <w:pPr>
        <w:pStyle w:val="Heading1"/>
        <w:rPr>
          <w:rFonts w:ascii="Times New Roman" w:hAnsi="Times New Roman" w:cs="Times New Roman"/>
          <w:color w:val="000000" w:themeColor="text1"/>
          <w:sz w:val="26"/>
          <w:szCs w:val="26"/>
          <w:lang w:val="vi-VN"/>
        </w:rPr>
      </w:pPr>
      <w:bookmarkStart w:id="52" w:name="_Toc241850583"/>
      <w:r w:rsidRPr="00DB6AB8">
        <w:rPr>
          <w:rFonts w:ascii="Times New Roman" w:hAnsi="Times New Roman" w:cs="Times New Roman"/>
          <w:color w:val="000000" w:themeColor="text1"/>
          <w:sz w:val="26"/>
          <w:szCs w:val="26"/>
        </w:rPr>
        <w:t xml:space="preserve">16. </w:t>
      </w:r>
      <w:r w:rsidR="00B15524">
        <w:rPr>
          <w:rFonts w:ascii="Times New Roman" w:hAnsi="Times New Roman" w:cs="Times New Roman"/>
          <w:color w:val="000000" w:themeColor="text1"/>
          <w:sz w:val="26"/>
          <w:szCs w:val="26"/>
        </w:rPr>
        <w:t>MA</w:t>
      </w:r>
      <w:r w:rsidR="00B15524">
        <w:rPr>
          <w:rFonts w:ascii="Times New Roman" w:hAnsi="Times New Roman" w:cs="Times New Roman"/>
          <w:color w:val="000000" w:themeColor="text1"/>
          <w:sz w:val="26"/>
          <w:szCs w:val="26"/>
          <w:lang w:val="vi-VN"/>
        </w:rPr>
        <w:t xml:space="preserve"> TRẬN </w:t>
      </w:r>
      <w:r w:rsidR="00EE15C9">
        <w:rPr>
          <w:rFonts w:ascii="Times New Roman" w:hAnsi="Times New Roman" w:cs="Times New Roman"/>
          <w:color w:val="000000" w:themeColor="text1"/>
          <w:sz w:val="26"/>
          <w:szCs w:val="26"/>
          <w:lang w:val="vi-VN"/>
        </w:rPr>
        <w:t>TRUY VẾT</w:t>
      </w:r>
      <w:bookmarkEnd w:id="52"/>
    </w:p>
    <w:tbl>
      <w:tblPr>
        <w:tblStyle w:val="TableGrid"/>
        <w:tblW w:w="0" w:type="auto"/>
        <w:tblLook w:val="04A0" w:firstRow="1" w:lastRow="0" w:firstColumn="1" w:lastColumn="0" w:noHBand="0" w:noVBand="1"/>
      </w:tblPr>
      <w:tblGrid>
        <w:gridCol w:w="1814"/>
        <w:gridCol w:w="2381"/>
        <w:gridCol w:w="2268"/>
        <w:gridCol w:w="2721"/>
      </w:tblGrid>
      <w:tr w:rsidR="002A6540" w:rsidRPr="002A6540" w:rsidTr="002A6540">
        <w:trPr>
          <w:cantSplit/>
          <w:tblHeader/>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User Requirement</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System Requirement</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Acceptance</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Phạm vi</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UR-001</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FR-01 / SF-01</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AC-01</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Auth + Ingestion</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UR-002</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FR-01</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AC-01</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Upload supported media</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UR-003</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FR-01</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AC-02</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Validation</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UR-004</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FR-01 / SF-02</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AC-03, AC-20</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Chunking + async</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UR-005</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SF-03 / SF-05</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AC-21</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Progress/status</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UR-006</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FR-03</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AC-06</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STT</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UR-007</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FR-03</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AC-07</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Timestamp</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UR-008</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FR-04</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AC-08, AC-09</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Diarization</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UR-009</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FR-05</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AC-10, AC-11</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OCR</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UR-010</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FR-06</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AC-12, AC-13</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Summary</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UR-011</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FR-06</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AC-12, AC-13</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Task Matrix</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UR-012</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FR-07</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AC-14, AC-15</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Interactive seek</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UR-013</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FR-08</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AC-16</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Human-in-the-loop</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UR-014</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FR-08 / SF-06</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AC-17</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Persistence</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UR-015</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FR-09</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AC-18</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Word export</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UR-016</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FR-09</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AC-19</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PDF/JSON/CSV export</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UR-017</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SF-04 / SF-05</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AC-21</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Completion/failure status</w:t>
            </w:r>
          </w:p>
        </w:tc>
      </w:tr>
      <w:tr w:rsidR="002A6540" w:rsidRPr="002A6540" w:rsidTr="002A6540">
        <w:trPr>
          <w:cantSplit/>
        </w:trPr>
        <w:tc>
          <w:tcPr>
            <w:tcW w:w="1814"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UR-018</w:t>
            </w:r>
          </w:p>
        </w:tc>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SF-06</w:t>
            </w:r>
          </w:p>
        </w:tc>
        <w:tc>
          <w:tcPr>
            <w:tcW w:w="226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AC-21</w:t>
            </w:r>
          </w:p>
        </w:tc>
        <w:tc>
          <w:tcPr>
            <w:tcW w:w="272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Storage/persistence</w:t>
            </w:r>
          </w:p>
        </w:tc>
      </w:tr>
    </w:tbl>
    <w:p w:rsidR="00EE15C9" w:rsidRDefault="00EE15C9" w:rsidP="00B15524">
      <w:pPr>
        <w:pStyle w:val="Heading1"/>
        <w:rPr>
          <w:rFonts w:ascii="Times New Roman" w:hAnsi="Times New Roman" w:cs="Times New Roman"/>
          <w:color w:val="000000" w:themeColor="text1"/>
          <w:sz w:val="26"/>
          <w:szCs w:val="26"/>
        </w:rPr>
      </w:pPr>
    </w:p>
    <w:p w:rsidR="00EE15C9" w:rsidRDefault="00EE15C9" w:rsidP="00EE15C9"/>
    <w:p w:rsidR="00EE15C9" w:rsidRPr="00EE15C9" w:rsidRDefault="00EE15C9" w:rsidP="00EE15C9"/>
    <w:p w:rsidR="00B32878" w:rsidRPr="002A6540" w:rsidRDefault="00000000" w:rsidP="00B15524">
      <w:pPr>
        <w:pStyle w:val="Heading1"/>
        <w:rPr>
          <w:rFonts w:ascii="Times New Roman" w:hAnsi="Times New Roman" w:cs="Times New Roman"/>
          <w:color w:val="000000" w:themeColor="text1"/>
          <w:sz w:val="26"/>
          <w:szCs w:val="26"/>
        </w:rPr>
      </w:pPr>
      <w:bookmarkStart w:id="53" w:name="_Toc241850584"/>
      <w:r w:rsidRPr="002A6540">
        <w:rPr>
          <w:rFonts w:ascii="Times New Roman" w:hAnsi="Times New Roman" w:cs="Times New Roman"/>
          <w:color w:val="000000" w:themeColor="text1"/>
          <w:sz w:val="26"/>
          <w:szCs w:val="26"/>
        </w:rPr>
        <w:lastRenderedPageBreak/>
        <w:t>PHỤ LỤC A. THUẬT NGỮ</w:t>
      </w:r>
      <w:bookmarkEnd w:id="53"/>
    </w:p>
    <w:tbl>
      <w:tblPr>
        <w:tblStyle w:val="TableGrid"/>
        <w:tblW w:w="0" w:type="auto"/>
        <w:tblLook w:val="04A0" w:firstRow="1" w:lastRow="0" w:firstColumn="1" w:lastColumn="0" w:noHBand="0" w:noVBand="1"/>
      </w:tblPr>
      <w:tblGrid>
        <w:gridCol w:w="2381"/>
        <w:gridCol w:w="6803"/>
      </w:tblGrid>
      <w:tr w:rsidR="002A6540" w:rsidRPr="002A6540" w:rsidTr="002A6540">
        <w:trPr>
          <w:cantSplit/>
          <w:tblHeader/>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Thuật ngữ</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Định nghĩa trong phạm vi SmartRec</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URD</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User Requirements Document - Tài liệu yêu cầu người dùng.</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FR</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Functional Requirement - Yêu cầu chức năng.</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NFR</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Non-functional Requirement - Yêu cầu phi chức năng.</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WER</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Word Error Rate - Tỷ lệ lỗi từ của hệ thống STT.</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DER</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Diarization Error Rate - Tỷ lệ lỗi phân biệt người nói.</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STT / ASR</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Speech-to-Text / Automatic Speech Recognition.</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Code-switching</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Hiện tượng chuyển đổi giữa tiếng Việt và thuật ngữ/ngôn ngữ tiếng Anh trong lời nói.</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Diarization</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Phân đoạn audio theo người nói và gán speaker label.</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OCR</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Optical Character Recognition.</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ANS / AEC</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Acoustic Noise Suppression / Acoustic Echo Cancellation.</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Keyframe</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Khung hình chính được trích từ video để xử lý Vision/OCR.</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Executive Summary</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Bản tóm tắt điều hành ngắn gọn của cuộc họp.</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Task Matrix</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Ma trận công việc Task - Assignee - Deadline.</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Human-in-the-loop</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Cơ chế người dùng kiểm tra/chỉnh sửa AI output trước khi sử dụng chính thức.</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MinIO</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Object storage cho media/artefact.</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Celery</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Task worker framework cho xử lý bất đồng bộ.</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WebSocket</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Kênh push progress real-time từ Backend tới UI.</w:t>
            </w:r>
          </w:p>
        </w:tc>
      </w:tr>
      <w:tr w:rsidR="002A6540" w:rsidRPr="002A6540" w:rsidTr="002A6540">
        <w:trPr>
          <w:cantSplit/>
        </w:trPr>
        <w:tc>
          <w:tcPr>
            <w:tcW w:w="2381"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Webhook</w:t>
            </w:r>
          </w:p>
        </w:tc>
        <w:tc>
          <w:tcPr>
            <w:tcW w:w="6803"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Callback từ AI Worker về Backend khi có kết quả/trạng thái.</w:t>
            </w:r>
          </w:p>
        </w:tc>
      </w:tr>
    </w:tbl>
    <w:p w:rsidR="00EE15C9" w:rsidRDefault="00EE15C9" w:rsidP="00B15524">
      <w:pPr>
        <w:pStyle w:val="Heading1"/>
        <w:rPr>
          <w:rFonts w:ascii="Times New Roman" w:hAnsi="Times New Roman" w:cs="Times New Roman"/>
          <w:color w:val="000000" w:themeColor="text1"/>
          <w:sz w:val="26"/>
          <w:szCs w:val="26"/>
        </w:rPr>
      </w:pPr>
    </w:p>
    <w:p w:rsidR="00EE15C9" w:rsidRDefault="00EE15C9" w:rsidP="00EE15C9"/>
    <w:p w:rsidR="00EE15C9" w:rsidRDefault="00EE15C9" w:rsidP="00EE15C9"/>
    <w:p w:rsidR="00EE15C9" w:rsidRDefault="00EE15C9" w:rsidP="00EE15C9"/>
    <w:p w:rsidR="00EE15C9" w:rsidRDefault="00EE15C9" w:rsidP="00EE15C9"/>
    <w:p w:rsidR="00EE15C9" w:rsidRDefault="00EE15C9" w:rsidP="00EE15C9"/>
    <w:p w:rsidR="00EE15C9" w:rsidRDefault="00EE15C9" w:rsidP="00EE15C9"/>
    <w:p w:rsidR="00EE15C9" w:rsidRDefault="00EE15C9" w:rsidP="00EE15C9"/>
    <w:p w:rsidR="00EE15C9" w:rsidRPr="00EE15C9" w:rsidRDefault="00EE15C9" w:rsidP="00EE15C9"/>
    <w:p w:rsidR="00B32878" w:rsidRPr="002A6540" w:rsidRDefault="00000000" w:rsidP="00B15524">
      <w:pPr>
        <w:pStyle w:val="Heading1"/>
        <w:rPr>
          <w:rFonts w:ascii="Times New Roman" w:hAnsi="Times New Roman" w:cs="Times New Roman"/>
          <w:color w:val="000000" w:themeColor="text1"/>
          <w:sz w:val="26"/>
          <w:szCs w:val="26"/>
        </w:rPr>
      </w:pPr>
      <w:bookmarkStart w:id="54" w:name="_Toc241850585"/>
      <w:r w:rsidRPr="002A6540">
        <w:rPr>
          <w:rFonts w:ascii="Times New Roman" w:hAnsi="Times New Roman" w:cs="Times New Roman"/>
          <w:color w:val="000000" w:themeColor="text1"/>
          <w:sz w:val="26"/>
          <w:szCs w:val="26"/>
        </w:rPr>
        <w:lastRenderedPageBreak/>
        <w:t>PHỤ LỤC B. DANH MỤC YÊU CẦU HỖ TRỢ KỸ THUẬT</w:t>
      </w:r>
      <w:bookmarkEnd w:id="54"/>
    </w:p>
    <w:p w:rsidR="00B32878" w:rsidRPr="004B6045" w:rsidRDefault="00000000" w:rsidP="002A6540">
      <w:pPr>
        <w:spacing w:before="120" w:after="120" w:line="360" w:lineRule="auto"/>
        <w:jc w:val="both"/>
        <w:rPr>
          <w:rFonts w:ascii="Times New Roman" w:hAnsi="Times New Roman" w:cs="Times New Roman"/>
          <w:sz w:val="26"/>
          <w:szCs w:val="26"/>
        </w:rPr>
      </w:pPr>
      <w:r w:rsidRPr="004B6045">
        <w:rPr>
          <w:rFonts w:ascii="Times New Roman" w:hAnsi="Times New Roman" w:cs="Times New Roman"/>
          <w:sz w:val="26"/>
          <w:szCs w:val="26"/>
        </w:rPr>
        <w:t>Phụ lục này chỉ ghi nhận các thành phần kỹ thuật đã được hai tài liệu nguồn nêu rõ nhằm hỗ trợ việc triển khai yêu cầu người dùng; không thay thế tài liệu SRS/System Design.</w:t>
      </w:r>
    </w:p>
    <w:tbl>
      <w:tblPr>
        <w:tblStyle w:val="TableGrid"/>
        <w:tblW w:w="0" w:type="auto"/>
        <w:tblLook w:val="04A0" w:firstRow="1" w:lastRow="0" w:firstColumn="1" w:lastColumn="0" w:noHBand="0" w:noVBand="1"/>
      </w:tblPr>
      <w:tblGrid>
        <w:gridCol w:w="1928"/>
        <w:gridCol w:w="3515"/>
        <w:gridCol w:w="3742"/>
      </w:tblGrid>
      <w:tr w:rsidR="002A6540" w:rsidRPr="002A6540" w:rsidTr="002A6540">
        <w:trPr>
          <w:cantSplit/>
          <w:tblHeader/>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Layer</w:t>
            </w:r>
          </w:p>
        </w:tc>
        <w:tc>
          <w:tcPr>
            <w:tcW w:w="351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Technology</w:t>
            </w:r>
          </w:p>
        </w:tc>
        <w:tc>
          <w:tcPr>
            <w:tcW w:w="374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b/>
                <w:color w:val="000000" w:themeColor="text1"/>
                <w:sz w:val="26"/>
                <w:szCs w:val="26"/>
              </w:rPr>
              <w:t>Vai trò</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Presentation</w:t>
            </w:r>
          </w:p>
        </w:tc>
        <w:tc>
          <w:tcPr>
            <w:tcW w:w="351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ReactJS, TailwindCSS, Video.js</w:t>
            </w:r>
          </w:p>
        </w:tc>
        <w:tc>
          <w:tcPr>
            <w:tcW w:w="374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SPA, dashboard, interactive player.</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Core Backend</w:t>
            </w:r>
          </w:p>
        </w:tc>
        <w:tc>
          <w:tcPr>
            <w:tcW w:w="351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Java 17, Spring Boot 3.x, JWT, JPA/Hibernate, Apache POI</w:t>
            </w:r>
          </w:p>
        </w:tc>
        <w:tc>
          <w:tcPr>
            <w:tcW w:w="374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API gateway/business logic/auth/database/export.</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AI Service</w:t>
            </w:r>
          </w:p>
        </w:tc>
        <w:tc>
          <w:tcPr>
            <w:tcW w:w="351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Python 3.10, FastAPI, Celery</w:t>
            </w:r>
          </w:p>
        </w:tc>
        <w:tc>
          <w:tcPr>
            <w:tcW w:w="374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AI microservice/worker.</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Audio AI</w:t>
            </w:r>
          </w:p>
        </w:tc>
        <w:tc>
          <w:tcPr>
            <w:tcW w:w="351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FFmpeg, WebRTC, pyannote-audio, faster-whisper</w:t>
            </w:r>
          </w:p>
        </w:tc>
        <w:tc>
          <w:tcPr>
            <w:tcW w:w="374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Preprocess, ANS/AEC, diarization, STT.</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Vision AI</w:t>
            </w:r>
          </w:p>
        </w:tc>
        <w:tc>
          <w:tcPr>
            <w:tcW w:w="351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FFmpeg keyframes, PaddleOCR</w:t>
            </w:r>
          </w:p>
        </w:tc>
        <w:tc>
          <w:tcPr>
            <w:tcW w:w="374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OCR slide/screen.</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LLM</w:t>
            </w:r>
          </w:p>
        </w:tc>
        <w:tc>
          <w:tcPr>
            <w:tcW w:w="351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Gemini 1.5 Flash API, LangChain/structured prompting</w:t>
            </w:r>
          </w:p>
        </w:tc>
        <w:tc>
          <w:tcPr>
            <w:tcW w:w="374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Summary + Task Matrix.</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Messaging</w:t>
            </w:r>
          </w:p>
        </w:tc>
        <w:tc>
          <w:tcPr>
            <w:tcW w:w="351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Redis / Celery</w:t>
            </w:r>
          </w:p>
        </w:tc>
        <w:tc>
          <w:tcPr>
            <w:tcW w:w="374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Queue, event, progress.</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Data</w:t>
            </w:r>
          </w:p>
        </w:tc>
        <w:tc>
          <w:tcPr>
            <w:tcW w:w="351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PostgreSQL, MinIO</w:t>
            </w:r>
          </w:p>
        </w:tc>
        <w:tc>
          <w:tcPr>
            <w:tcW w:w="374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Relational data + object storage.</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Communication</w:t>
            </w:r>
          </w:p>
        </w:tc>
        <w:tc>
          <w:tcPr>
            <w:tcW w:w="351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REST API, WebSocket, Webhook</w:t>
            </w:r>
          </w:p>
        </w:tc>
        <w:tc>
          <w:tcPr>
            <w:tcW w:w="374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Client/server + progress + callback.</w:t>
            </w:r>
          </w:p>
        </w:tc>
      </w:tr>
      <w:tr w:rsidR="002A6540" w:rsidRPr="002A6540" w:rsidTr="002A6540">
        <w:trPr>
          <w:cantSplit/>
        </w:trPr>
        <w:tc>
          <w:tcPr>
            <w:tcW w:w="1928"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Deployment</w:t>
            </w:r>
          </w:p>
        </w:tc>
        <w:tc>
          <w:tcPr>
            <w:tcW w:w="3515"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Docker, Docker Compose, Vercel, Cloud GPU VPS</w:t>
            </w:r>
          </w:p>
        </w:tc>
        <w:tc>
          <w:tcPr>
            <w:tcW w:w="3742" w:type="dxa"/>
            <w:shd w:val="clear" w:color="auto" w:fill="auto"/>
            <w:tcMar>
              <w:top w:w="80" w:type="dxa"/>
              <w:left w:w="80" w:type="dxa"/>
              <w:bottom w:w="80" w:type="dxa"/>
              <w:right w:w="80" w:type="dxa"/>
            </w:tcMar>
            <w:vAlign w:val="center"/>
          </w:tcPr>
          <w:p w:rsidR="00B32878" w:rsidRPr="002A6540" w:rsidRDefault="00000000" w:rsidP="002A6540">
            <w:pPr>
              <w:spacing w:after="0" w:line="240" w:lineRule="auto"/>
              <w:rPr>
                <w:rFonts w:ascii="Times New Roman" w:hAnsi="Times New Roman" w:cs="Times New Roman"/>
                <w:color w:val="000000" w:themeColor="text1"/>
                <w:sz w:val="26"/>
                <w:szCs w:val="26"/>
              </w:rPr>
            </w:pPr>
            <w:r w:rsidRPr="002A6540">
              <w:rPr>
                <w:rFonts w:ascii="Times New Roman" w:hAnsi="Times New Roman" w:cs="Times New Roman"/>
                <w:color w:val="000000" w:themeColor="text1"/>
                <w:sz w:val="26"/>
                <w:szCs w:val="26"/>
              </w:rPr>
              <w:t>Containerization and hosting.</w:t>
            </w:r>
          </w:p>
        </w:tc>
      </w:tr>
    </w:tbl>
    <w:p w:rsidR="00B32878" w:rsidRPr="004B6045" w:rsidRDefault="00B32878" w:rsidP="002A6540">
      <w:pPr>
        <w:spacing w:before="120" w:after="120" w:line="360" w:lineRule="auto"/>
        <w:jc w:val="both"/>
        <w:rPr>
          <w:rFonts w:ascii="Times New Roman" w:hAnsi="Times New Roman" w:cs="Times New Roman"/>
          <w:sz w:val="26"/>
          <w:szCs w:val="26"/>
        </w:rPr>
      </w:pPr>
    </w:p>
    <w:sectPr w:rsidR="00B32878" w:rsidRPr="004B6045" w:rsidSect="00063060">
      <w:headerReference w:type="default" r:id="rId12"/>
      <w:footerReference w:type="default" r:id="rId13"/>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34DF3" w:rsidRDefault="00F34DF3">
      <w:pPr>
        <w:spacing w:after="0" w:line="240" w:lineRule="auto"/>
      </w:pPr>
      <w:r>
        <w:separator/>
      </w:r>
    </w:p>
  </w:endnote>
  <w:endnote w:type="continuationSeparator" w:id="0">
    <w:p w:rsidR="00F34DF3" w:rsidRDefault="00F34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93752035"/>
      <w:docPartObj>
        <w:docPartGallery w:val="Page Numbers (Bottom of Page)"/>
        <w:docPartUnique/>
      </w:docPartObj>
    </w:sdtPr>
    <w:sdtContent>
      <w:p w:rsidR="00172205" w:rsidRDefault="00172205" w:rsidP="00DC29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72205" w:rsidRDefault="00172205" w:rsidP="00A37294">
    <w:pPr>
      <w:pBdr>
        <w:top w:val="nil"/>
        <w:left w:val="nil"/>
        <w:bottom w:val="nil"/>
        <w:right w:val="nil"/>
        <w:between w:val="nil"/>
      </w:pBdr>
      <w:tabs>
        <w:tab w:val="center" w:pos="4680"/>
        <w:tab w:val="right" w:pos="9360"/>
      </w:tabs>
      <w:ind w:right="360"/>
      <w:rPr>
        <w:color w:val="000000"/>
      </w:rPr>
    </w:pPr>
    <w:r>
      <w:rPr>
        <w:color w:val="000000"/>
      </w:rPr>
      <w:tab/>
    </w: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6666474"/>
      <w:docPartObj>
        <w:docPartGallery w:val="Page Numbers (Bottom of Page)"/>
        <w:docPartUnique/>
      </w:docPartObj>
    </w:sdtPr>
    <w:sdtContent>
      <w:p w:rsidR="00172205" w:rsidRDefault="00172205" w:rsidP="00DC29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172205" w:rsidRDefault="00172205" w:rsidP="00A37294">
    <w:pPr>
      <w:pBdr>
        <w:top w:val="nil"/>
        <w:left w:val="nil"/>
        <w:bottom w:val="nil"/>
        <w:right w:val="nil"/>
        <w:between w:val="nil"/>
      </w:pBdr>
      <w:tabs>
        <w:tab w:val="center" w:pos="4680"/>
        <w:tab w:val="right" w:pos="9360"/>
      </w:tabs>
      <w:ind w:right="360"/>
      <w:jc w:val="both"/>
      <w:rPr>
        <w:color w:val="000000"/>
      </w:rPr>
    </w:pPr>
    <w:r>
      <w:rPr>
        <w:color w:val="000000"/>
      </w:rPr>
      <w:t>`</w:t>
    </w:r>
  </w:p>
  <w:p w:rsidR="00172205" w:rsidRDefault="00172205">
    <w:pPr>
      <w:pBdr>
        <w:top w:val="nil"/>
        <w:left w:val="nil"/>
        <w:bottom w:val="nil"/>
        <w:right w:val="nil"/>
        <w:between w:val="nil"/>
      </w:pBdr>
      <w:tabs>
        <w:tab w:val="center" w:pos="4680"/>
        <w:tab w:val="right" w:pos="9360"/>
      </w:tabs>
      <w:jc w:val="both"/>
      <w:rPr>
        <w:color w:val="000000"/>
      </w:rPr>
    </w:pPr>
  </w:p>
  <w:p w:rsidR="00172205" w:rsidRDefault="00172205">
    <w:pPr>
      <w:pBdr>
        <w:top w:val="nil"/>
        <w:left w:val="nil"/>
        <w:bottom w:val="nil"/>
        <w:right w:val="nil"/>
        <w:between w:val="nil"/>
      </w:pBdr>
      <w:tabs>
        <w:tab w:val="center" w:pos="4680"/>
        <w:tab w:val="right" w:pos="9360"/>
      </w:tabs>
      <w:jc w:val="both"/>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32878" w:rsidRPr="00063060" w:rsidRDefault="00000000">
    <w:pPr>
      <w:pStyle w:val="Footer"/>
      <w:jc w:val="center"/>
      <w:rPr>
        <w:rFonts w:ascii="Times New Roman" w:hAnsi="Times New Roman" w:cs="Times New Roman"/>
        <w:sz w:val="20"/>
        <w:szCs w:val="20"/>
      </w:rPr>
    </w:pPr>
    <w:r w:rsidRPr="00063060">
      <w:rPr>
        <w:rFonts w:ascii="Times New Roman" w:hAnsi="Times New Roman" w:cs="Times New Roman"/>
        <w:color w:val="666666"/>
        <w:sz w:val="20"/>
        <w:szCs w:val="20"/>
      </w:rPr>
      <w:t xml:space="preserve">SmartRec URD v1.0  •  </w:t>
    </w:r>
    <w:r w:rsidRPr="00063060">
      <w:rPr>
        <w:rFonts w:ascii="Times New Roman" w:hAnsi="Times New Roman" w:cs="Times New Roman"/>
        <w:sz w:val="20"/>
        <w:szCs w:val="20"/>
      </w:rPr>
      <w:fldChar w:fldCharType="begin"/>
    </w:r>
    <w:r w:rsidRPr="00063060">
      <w:rPr>
        <w:rFonts w:ascii="Times New Roman" w:hAnsi="Times New Roman" w:cs="Times New Roman"/>
        <w:sz w:val="20"/>
        <w:szCs w:val="20"/>
      </w:rPr>
      <w:instrText xml:space="preserve"> PAGE </w:instrText>
    </w:r>
    <w:r w:rsidR="004B6045" w:rsidRPr="00063060">
      <w:rPr>
        <w:rFonts w:ascii="Times New Roman" w:hAnsi="Times New Roman" w:cs="Times New Roman"/>
        <w:sz w:val="20"/>
        <w:szCs w:val="20"/>
      </w:rPr>
      <w:fldChar w:fldCharType="separate"/>
    </w:r>
    <w:r w:rsidR="004B6045" w:rsidRPr="00063060">
      <w:rPr>
        <w:rFonts w:ascii="Times New Roman" w:hAnsi="Times New Roman" w:cs="Times New Roman"/>
        <w:noProof/>
        <w:sz w:val="20"/>
        <w:szCs w:val="20"/>
      </w:rPr>
      <w:t>1</w:t>
    </w:r>
    <w:r w:rsidRPr="00063060">
      <w:rPr>
        <w:rFonts w:ascii="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34DF3" w:rsidRDefault="00F34DF3">
      <w:pPr>
        <w:spacing w:after="0" w:line="240" w:lineRule="auto"/>
      </w:pPr>
      <w:r>
        <w:separator/>
      </w:r>
    </w:p>
  </w:footnote>
  <w:footnote w:type="continuationSeparator" w:id="0">
    <w:p w:rsidR="00F34DF3" w:rsidRDefault="00F34D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32878" w:rsidRPr="00063060" w:rsidRDefault="00000000">
    <w:pPr>
      <w:pStyle w:val="Header"/>
      <w:jc w:val="right"/>
      <w:rPr>
        <w:rFonts w:ascii="Times New Roman" w:hAnsi="Times New Roman" w:cs="Times New Roman"/>
        <w:color w:val="000000" w:themeColor="text1"/>
        <w:sz w:val="20"/>
        <w:szCs w:val="20"/>
      </w:rPr>
    </w:pPr>
    <w:r w:rsidRPr="00063060">
      <w:rPr>
        <w:rFonts w:ascii="Times New Roman" w:hAnsi="Times New Roman" w:cs="Times New Roman"/>
        <w:b/>
        <w:color w:val="000000" w:themeColor="text1"/>
        <w:sz w:val="20"/>
        <w:szCs w:val="20"/>
      </w:rPr>
      <w:t>SMARTREC  |  USER REQUIREMENTS DOCUMENT (URD)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378D7"/>
    <w:multiLevelType w:val="hybridMultilevel"/>
    <w:tmpl w:val="65BC57F2"/>
    <w:lvl w:ilvl="0" w:tplc="146CE2C8">
      <w:start w:val="1"/>
      <w:numFmt w:val="decimal"/>
      <w:lvlText w:val="%1."/>
      <w:lvlJc w:val="left"/>
      <w:pPr>
        <w:ind w:left="20" w:hanging="360"/>
      </w:pPr>
      <w:rPr>
        <w:rFonts w:hint="default"/>
        <w:b/>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10" w15:restartNumberingAfterBreak="0">
    <w:nsid w:val="0DE53DD3"/>
    <w:multiLevelType w:val="hybridMultilevel"/>
    <w:tmpl w:val="05F6F580"/>
    <w:lvl w:ilvl="0" w:tplc="0409000F">
      <w:start w:val="1"/>
      <w:numFmt w:val="decimal"/>
      <w:lvlText w:val="%1."/>
      <w:lvlJc w:val="left"/>
      <w:pPr>
        <w:ind w:left="550" w:hanging="360"/>
      </w:p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11" w15:restartNumberingAfterBreak="0">
    <w:nsid w:val="0FEE46B3"/>
    <w:multiLevelType w:val="hybridMultilevel"/>
    <w:tmpl w:val="F9DC0C5E"/>
    <w:lvl w:ilvl="0" w:tplc="146CE2C8">
      <w:start w:val="1"/>
      <w:numFmt w:val="decimal"/>
      <w:lvlText w:val="%1."/>
      <w:lvlJc w:val="left"/>
      <w:pPr>
        <w:ind w:left="20" w:hanging="360"/>
      </w:pPr>
      <w:rPr>
        <w:rFonts w:hint="default"/>
        <w:b/>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12" w15:restartNumberingAfterBreak="0">
    <w:nsid w:val="0FFE37DF"/>
    <w:multiLevelType w:val="hybridMultilevel"/>
    <w:tmpl w:val="256ACE80"/>
    <w:lvl w:ilvl="0" w:tplc="146CE2C8">
      <w:start w:val="1"/>
      <w:numFmt w:val="decimal"/>
      <w:lvlText w:val="%1."/>
      <w:lvlJc w:val="left"/>
      <w:pPr>
        <w:ind w:left="190" w:hanging="360"/>
      </w:pPr>
      <w:rPr>
        <w:rFonts w:hint="default"/>
        <w:b/>
      </w:rPr>
    </w:lvl>
    <w:lvl w:ilvl="1" w:tplc="04090019" w:tentative="1">
      <w:start w:val="1"/>
      <w:numFmt w:val="lowerLetter"/>
      <w:lvlText w:val="%2."/>
      <w:lvlJc w:val="left"/>
      <w:pPr>
        <w:ind w:left="910" w:hanging="360"/>
      </w:pPr>
    </w:lvl>
    <w:lvl w:ilvl="2" w:tplc="0409001B" w:tentative="1">
      <w:start w:val="1"/>
      <w:numFmt w:val="lowerRoman"/>
      <w:lvlText w:val="%3."/>
      <w:lvlJc w:val="right"/>
      <w:pPr>
        <w:ind w:left="1630" w:hanging="180"/>
      </w:pPr>
    </w:lvl>
    <w:lvl w:ilvl="3" w:tplc="0409000F" w:tentative="1">
      <w:start w:val="1"/>
      <w:numFmt w:val="decimal"/>
      <w:lvlText w:val="%4."/>
      <w:lvlJc w:val="left"/>
      <w:pPr>
        <w:ind w:left="2350" w:hanging="360"/>
      </w:pPr>
    </w:lvl>
    <w:lvl w:ilvl="4" w:tplc="04090019" w:tentative="1">
      <w:start w:val="1"/>
      <w:numFmt w:val="lowerLetter"/>
      <w:lvlText w:val="%5."/>
      <w:lvlJc w:val="left"/>
      <w:pPr>
        <w:ind w:left="3070" w:hanging="360"/>
      </w:pPr>
    </w:lvl>
    <w:lvl w:ilvl="5" w:tplc="0409001B" w:tentative="1">
      <w:start w:val="1"/>
      <w:numFmt w:val="lowerRoman"/>
      <w:lvlText w:val="%6."/>
      <w:lvlJc w:val="right"/>
      <w:pPr>
        <w:ind w:left="3790" w:hanging="180"/>
      </w:pPr>
    </w:lvl>
    <w:lvl w:ilvl="6" w:tplc="0409000F" w:tentative="1">
      <w:start w:val="1"/>
      <w:numFmt w:val="decimal"/>
      <w:lvlText w:val="%7."/>
      <w:lvlJc w:val="left"/>
      <w:pPr>
        <w:ind w:left="4510" w:hanging="360"/>
      </w:pPr>
    </w:lvl>
    <w:lvl w:ilvl="7" w:tplc="04090019" w:tentative="1">
      <w:start w:val="1"/>
      <w:numFmt w:val="lowerLetter"/>
      <w:lvlText w:val="%8."/>
      <w:lvlJc w:val="left"/>
      <w:pPr>
        <w:ind w:left="5230" w:hanging="360"/>
      </w:pPr>
    </w:lvl>
    <w:lvl w:ilvl="8" w:tplc="0409001B" w:tentative="1">
      <w:start w:val="1"/>
      <w:numFmt w:val="lowerRoman"/>
      <w:lvlText w:val="%9."/>
      <w:lvlJc w:val="right"/>
      <w:pPr>
        <w:ind w:left="5950" w:hanging="180"/>
      </w:pPr>
    </w:lvl>
  </w:abstractNum>
  <w:abstractNum w:abstractNumId="13" w15:restartNumberingAfterBreak="0">
    <w:nsid w:val="10302C98"/>
    <w:multiLevelType w:val="hybridMultilevel"/>
    <w:tmpl w:val="A70619A6"/>
    <w:lvl w:ilvl="0" w:tplc="146CE2C8">
      <w:start w:val="1"/>
      <w:numFmt w:val="decimal"/>
      <w:lvlText w:val="%1."/>
      <w:lvlJc w:val="left"/>
      <w:pPr>
        <w:ind w:left="190" w:hanging="360"/>
      </w:pPr>
      <w:rPr>
        <w:rFonts w:hint="default"/>
        <w:b/>
      </w:rPr>
    </w:lvl>
    <w:lvl w:ilvl="1" w:tplc="04090019" w:tentative="1">
      <w:start w:val="1"/>
      <w:numFmt w:val="lowerLetter"/>
      <w:lvlText w:val="%2."/>
      <w:lvlJc w:val="left"/>
      <w:pPr>
        <w:ind w:left="910" w:hanging="360"/>
      </w:pPr>
    </w:lvl>
    <w:lvl w:ilvl="2" w:tplc="0409001B" w:tentative="1">
      <w:start w:val="1"/>
      <w:numFmt w:val="lowerRoman"/>
      <w:lvlText w:val="%3."/>
      <w:lvlJc w:val="right"/>
      <w:pPr>
        <w:ind w:left="1630" w:hanging="180"/>
      </w:pPr>
    </w:lvl>
    <w:lvl w:ilvl="3" w:tplc="0409000F" w:tentative="1">
      <w:start w:val="1"/>
      <w:numFmt w:val="decimal"/>
      <w:lvlText w:val="%4."/>
      <w:lvlJc w:val="left"/>
      <w:pPr>
        <w:ind w:left="2350" w:hanging="360"/>
      </w:pPr>
    </w:lvl>
    <w:lvl w:ilvl="4" w:tplc="04090019" w:tentative="1">
      <w:start w:val="1"/>
      <w:numFmt w:val="lowerLetter"/>
      <w:lvlText w:val="%5."/>
      <w:lvlJc w:val="left"/>
      <w:pPr>
        <w:ind w:left="3070" w:hanging="360"/>
      </w:pPr>
    </w:lvl>
    <w:lvl w:ilvl="5" w:tplc="0409001B" w:tentative="1">
      <w:start w:val="1"/>
      <w:numFmt w:val="lowerRoman"/>
      <w:lvlText w:val="%6."/>
      <w:lvlJc w:val="right"/>
      <w:pPr>
        <w:ind w:left="3790" w:hanging="180"/>
      </w:pPr>
    </w:lvl>
    <w:lvl w:ilvl="6" w:tplc="0409000F" w:tentative="1">
      <w:start w:val="1"/>
      <w:numFmt w:val="decimal"/>
      <w:lvlText w:val="%7."/>
      <w:lvlJc w:val="left"/>
      <w:pPr>
        <w:ind w:left="4510" w:hanging="360"/>
      </w:pPr>
    </w:lvl>
    <w:lvl w:ilvl="7" w:tplc="04090019" w:tentative="1">
      <w:start w:val="1"/>
      <w:numFmt w:val="lowerLetter"/>
      <w:lvlText w:val="%8."/>
      <w:lvlJc w:val="left"/>
      <w:pPr>
        <w:ind w:left="5230" w:hanging="360"/>
      </w:pPr>
    </w:lvl>
    <w:lvl w:ilvl="8" w:tplc="0409001B" w:tentative="1">
      <w:start w:val="1"/>
      <w:numFmt w:val="lowerRoman"/>
      <w:lvlText w:val="%9."/>
      <w:lvlJc w:val="right"/>
      <w:pPr>
        <w:ind w:left="5950" w:hanging="180"/>
      </w:pPr>
    </w:lvl>
  </w:abstractNum>
  <w:abstractNum w:abstractNumId="14" w15:restartNumberingAfterBreak="0">
    <w:nsid w:val="10D20565"/>
    <w:multiLevelType w:val="hybridMultilevel"/>
    <w:tmpl w:val="2A8A3434"/>
    <w:lvl w:ilvl="0" w:tplc="146CE2C8">
      <w:start w:val="1"/>
      <w:numFmt w:val="decimal"/>
      <w:lvlText w:val="%1."/>
      <w:lvlJc w:val="left"/>
      <w:pPr>
        <w:ind w:left="190" w:hanging="360"/>
      </w:pPr>
      <w:rPr>
        <w:rFonts w:hint="default"/>
        <w:b/>
      </w:rPr>
    </w:lvl>
    <w:lvl w:ilvl="1" w:tplc="04090019" w:tentative="1">
      <w:start w:val="1"/>
      <w:numFmt w:val="lowerLetter"/>
      <w:lvlText w:val="%2."/>
      <w:lvlJc w:val="left"/>
      <w:pPr>
        <w:ind w:left="910" w:hanging="360"/>
      </w:pPr>
    </w:lvl>
    <w:lvl w:ilvl="2" w:tplc="0409001B" w:tentative="1">
      <w:start w:val="1"/>
      <w:numFmt w:val="lowerRoman"/>
      <w:lvlText w:val="%3."/>
      <w:lvlJc w:val="right"/>
      <w:pPr>
        <w:ind w:left="1630" w:hanging="180"/>
      </w:pPr>
    </w:lvl>
    <w:lvl w:ilvl="3" w:tplc="0409000F" w:tentative="1">
      <w:start w:val="1"/>
      <w:numFmt w:val="decimal"/>
      <w:lvlText w:val="%4."/>
      <w:lvlJc w:val="left"/>
      <w:pPr>
        <w:ind w:left="2350" w:hanging="360"/>
      </w:pPr>
    </w:lvl>
    <w:lvl w:ilvl="4" w:tplc="04090019" w:tentative="1">
      <w:start w:val="1"/>
      <w:numFmt w:val="lowerLetter"/>
      <w:lvlText w:val="%5."/>
      <w:lvlJc w:val="left"/>
      <w:pPr>
        <w:ind w:left="3070" w:hanging="360"/>
      </w:pPr>
    </w:lvl>
    <w:lvl w:ilvl="5" w:tplc="0409001B" w:tentative="1">
      <w:start w:val="1"/>
      <w:numFmt w:val="lowerRoman"/>
      <w:lvlText w:val="%6."/>
      <w:lvlJc w:val="right"/>
      <w:pPr>
        <w:ind w:left="3790" w:hanging="180"/>
      </w:pPr>
    </w:lvl>
    <w:lvl w:ilvl="6" w:tplc="0409000F" w:tentative="1">
      <w:start w:val="1"/>
      <w:numFmt w:val="decimal"/>
      <w:lvlText w:val="%7."/>
      <w:lvlJc w:val="left"/>
      <w:pPr>
        <w:ind w:left="4510" w:hanging="360"/>
      </w:pPr>
    </w:lvl>
    <w:lvl w:ilvl="7" w:tplc="04090019" w:tentative="1">
      <w:start w:val="1"/>
      <w:numFmt w:val="lowerLetter"/>
      <w:lvlText w:val="%8."/>
      <w:lvlJc w:val="left"/>
      <w:pPr>
        <w:ind w:left="5230" w:hanging="360"/>
      </w:pPr>
    </w:lvl>
    <w:lvl w:ilvl="8" w:tplc="0409001B" w:tentative="1">
      <w:start w:val="1"/>
      <w:numFmt w:val="lowerRoman"/>
      <w:lvlText w:val="%9."/>
      <w:lvlJc w:val="right"/>
      <w:pPr>
        <w:ind w:left="5950" w:hanging="180"/>
      </w:pPr>
    </w:lvl>
  </w:abstractNum>
  <w:abstractNum w:abstractNumId="15" w15:restartNumberingAfterBreak="0">
    <w:nsid w:val="11F51949"/>
    <w:multiLevelType w:val="hybridMultilevel"/>
    <w:tmpl w:val="FF8AE8DA"/>
    <w:lvl w:ilvl="0" w:tplc="146CE2C8">
      <w:start w:val="1"/>
      <w:numFmt w:val="decimal"/>
      <w:lvlText w:val="%1."/>
      <w:lvlJc w:val="left"/>
      <w:pPr>
        <w:ind w:left="190" w:hanging="360"/>
      </w:pPr>
      <w:rPr>
        <w:rFonts w:hint="default"/>
        <w:b/>
      </w:rPr>
    </w:lvl>
    <w:lvl w:ilvl="1" w:tplc="04090019" w:tentative="1">
      <w:start w:val="1"/>
      <w:numFmt w:val="lowerLetter"/>
      <w:lvlText w:val="%2."/>
      <w:lvlJc w:val="left"/>
      <w:pPr>
        <w:ind w:left="910" w:hanging="360"/>
      </w:pPr>
    </w:lvl>
    <w:lvl w:ilvl="2" w:tplc="0409001B" w:tentative="1">
      <w:start w:val="1"/>
      <w:numFmt w:val="lowerRoman"/>
      <w:lvlText w:val="%3."/>
      <w:lvlJc w:val="right"/>
      <w:pPr>
        <w:ind w:left="1630" w:hanging="180"/>
      </w:pPr>
    </w:lvl>
    <w:lvl w:ilvl="3" w:tplc="0409000F" w:tentative="1">
      <w:start w:val="1"/>
      <w:numFmt w:val="decimal"/>
      <w:lvlText w:val="%4."/>
      <w:lvlJc w:val="left"/>
      <w:pPr>
        <w:ind w:left="2350" w:hanging="360"/>
      </w:pPr>
    </w:lvl>
    <w:lvl w:ilvl="4" w:tplc="04090019" w:tentative="1">
      <w:start w:val="1"/>
      <w:numFmt w:val="lowerLetter"/>
      <w:lvlText w:val="%5."/>
      <w:lvlJc w:val="left"/>
      <w:pPr>
        <w:ind w:left="3070" w:hanging="360"/>
      </w:pPr>
    </w:lvl>
    <w:lvl w:ilvl="5" w:tplc="0409001B" w:tentative="1">
      <w:start w:val="1"/>
      <w:numFmt w:val="lowerRoman"/>
      <w:lvlText w:val="%6."/>
      <w:lvlJc w:val="right"/>
      <w:pPr>
        <w:ind w:left="3790" w:hanging="180"/>
      </w:pPr>
    </w:lvl>
    <w:lvl w:ilvl="6" w:tplc="0409000F" w:tentative="1">
      <w:start w:val="1"/>
      <w:numFmt w:val="decimal"/>
      <w:lvlText w:val="%7."/>
      <w:lvlJc w:val="left"/>
      <w:pPr>
        <w:ind w:left="4510" w:hanging="360"/>
      </w:pPr>
    </w:lvl>
    <w:lvl w:ilvl="7" w:tplc="04090019" w:tentative="1">
      <w:start w:val="1"/>
      <w:numFmt w:val="lowerLetter"/>
      <w:lvlText w:val="%8."/>
      <w:lvlJc w:val="left"/>
      <w:pPr>
        <w:ind w:left="5230" w:hanging="360"/>
      </w:pPr>
    </w:lvl>
    <w:lvl w:ilvl="8" w:tplc="0409001B" w:tentative="1">
      <w:start w:val="1"/>
      <w:numFmt w:val="lowerRoman"/>
      <w:lvlText w:val="%9."/>
      <w:lvlJc w:val="right"/>
      <w:pPr>
        <w:ind w:left="5950" w:hanging="180"/>
      </w:pPr>
    </w:lvl>
  </w:abstractNum>
  <w:abstractNum w:abstractNumId="16" w15:restartNumberingAfterBreak="0">
    <w:nsid w:val="190E51AA"/>
    <w:multiLevelType w:val="hybridMultilevel"/>
    <w:tmpl w:val="5ABEC53E"/>
    <w:lvl w:ilvl="0" w:tplc="146CE2C8">
      <w:start w:val="1"/>
      <w:numFmt w:val="decimal"/>
      <w:lvlText w:val="%1."/>
      <w:lvlJc w:val="left"/>
      <w:pPr>
        <w:ind w:left="20" w:hanging="360"/>
      </w:pPr>
      <w:rPr>
        <w:rFonts w:hint="default"/>
        <w:b/>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17" w15:restartNumberingAfterBreak="0">
    <w:nsid w:val="22DE5161"/>
    <w:multiLevelType w:val="hybridMultilevel"/>
    <w:tmpl w:val="2DB61D1A"/>
    <w:lvl w:ilvl="0" w:tplc="146CE2C8">
      <w:start w:val="1"/>
      <w:numFmt w:val="decimal"/>
      <w:lvlText w:val="%1."/>
      <w:lvlJc w:val="left"/>
      <w:pPr>
        <w:ind w:left="190" w:hanging="360"/>
      </w:pPr>
      <w:rPr>
        <w:rFonts w:hint="default"/>
        <w:b/>
      </w:rPr>
    </w:lvl>
    <w:lvl w:ilvl="1" w:tplc="04090019" w:tentative="1">
      <w:start w:val="1"/>
      <w:numFmt w:val="lowerLetter"/>
      <w:lvlText w:val="%2."/>
      <w:lvlJc w:val="left"/>
      <w:pPr>
        <w:ind w:left="910" w:hanging="360"/>
      </w:pPr>
    </w:lvl>
    <w:lvl w:ilvl="2" w:tplc="0409001B" w:tentative="1">
      <w:start w:val="1"/>
      <w:numFmt w:val="lowerRoman"/>
      <w:lvlText w:val="%3."/>
      <w:lvlJc w:val="right"/>
      <w:pPr>
        <w:ind w:left="1630" w:hanging="180"/>
      </w:pPr>
    </w:lvl>
    <w:lvl w:ilvl="3" w:tplc="0409000F" w:tentative="1">
      <w:start w:val="1"/>
      <w:numFmt w:val="decimal"/>
      <w:lvlText w:val="%4."/>
      <w:lvlJc w:val="left"/>
      <w:pPr>
        <w:ind w:left="2350" w:hanging="360"/>
      </w:pPr>
    </w:lvl>
    <w:lvl w:ilvl="4" w:tplc="04090019" w:tentative="1">
      <w:start w:val="1"/>
      <w:numFmt w:val="lowerLetter"/>
      <w:lvlText w:val="%5."/>
      <w:lvlJc w:val="left"/>
      <w:pPr>
        <w:ind w:left="3070" w:hanging="360"/>
      </w:pPr>
    </w:lvl>
    <w:lvl w:ilvl="5" w:tplc="0409001B" w:tentative="1">
      <w:start w:val="1"/>
      <w:numFmt w:val="lowerRoman"/>
      <w:lvlText w:val="%6."/>
      <w:lvlJc w:val="right"/>
      <w:pPr>
        <w:ind w:left="3790" w:hanging="180"/>
      </w:pPr>
    </w:lvl>
    <w:lvl w:ilvl="6" w:tplc="0409000F" w:tentative="1">
      <w:start w:val="1"/>
      <w:numFmt w:val="decimal"/>
      <w:lvlText w:val="%7."/>
      <w:lvlJc w:val="left"/>
      <w:pPr>
        <w:ind w:left="4510" w:hanging="360"/>
      </w:pPr>
    </w:lvl>
    <w:lvl w:ilvl="7" w:tplc="04090019" w:tentative="1">
      <w:start w:val="1"/>
      <w:numFmt w:val="lowerLetter"/>
      <w:lvlText w:val="%8."/>
      <w:lvlJc w:val="left"/>
      <w:pPr>
        <w:ind w:left="5230" w:hanging="360"/>
      </w:pPr>
    </w:lvl>
    <w:lvl w:ilvl="8" w:tplc="0409001B" w:tentative="1">
      <w:start w:val="1"/>
      <w:numFmt w:val="lowerRoman"/>
      <w:lvlText w:val="%9."/>
      <w:lvlJc w:val="right"/>
      <w:pPr>
        <w:ind w:left="5950" w:hanging="180"/>
      </w:pPr>
    </w:lvl>
  </w:abstractNum>
  <w:abstractNum w:abstractNumId="18" w15:restartNumberingAfterBreak="0">
    <w:nsid w:val="24B5655F"/>
    <w:multiLevelType w:val="hybridMultilevel"/>
    <w:tmpl w:val="97A03C1C"/>
    <w:lvl w:ilvl="0" w:tplc="146CE2C8">
      <w:start w:val="1"/>
      <w:numFmt w:val="decimal"/>
      <w:lvlText w:val="%1."/>
      <w:lvlJc w:val="left"/>
      <w:pPr>
        <w:ind w:left="20" w:hanging="360"/>
      </w:pPr>
      <w:rPr>
        <w:rFonts w:hint="default"/>
        <w:b/>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19" w15:restartNumberingAfterBreak="0">
    <w:nsid w:val="27786F4E"/>
    <w:multiLevelType w:val="hybridMultilevel"/>
    <w:tmpl w:val="C99E54AE"/>
    <w:lvl w:ilvl="0" w:tplc="146CE2C8">
      <w:start w:val="1"/>
      <w:numFmt w:val="decimal"/>
      <w:lvlText w:val="%1."/>
      <w:lvlJc w:val="left"/>
      <w:pPr>
        <w:ind w:left="20" w:hanging="360"/>
      </w:pPr>
      <w:rPr>
        <w:rFonts w:hint="default"/>
        <w:b/>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20" w15:restartNumberingAfterBreak="0">
    <w:nsid w:val="29427E79"/>
    <w:multiLevelType w:val="hybridMultilevel"/>
    <w:tmpl w:val="A432C5A0"/>
    <w:lvl w:ilvl="0" w:tplc="146CE2C8">
      <w:start w:val="1"/>
      <w:numFmt w:val="decimal"/>
      <w:lvlText w:val="%1."/>
      <w:lvlJc w:val="left"/>
      <w:pPr>
        <w:ind w:left="190" w:hanging="360"/>
      </w:pPr>
      <w:rPr>
        <w:rFonts w:hint="default"/>
        <w:b/>
      </w:rPr>
    </w:lvl>
    <w:lvl w:ilvl="1" w:tplc="04090019" w:tentative="1">
      <w:start w:val="1"/>
      <w:numFmt w:val="lowerLetter"/>
      <w:lvlText w:val="%2."/>
      <w:lvlJc w:val="left"/>
      <w:pPr>
        <w:ind w:left="910" w:hanging="360"/>
      </w:pPr>
    </w:lvl>
    <w:lvl w:ilvl="2" w:tplc="0409001B" w:tentative="1">
      <w:start w:val="1"/>
      <w:numFmt w:val="lowerRoman"/>
      <w:lvlText w:val="%3."/>
      <w:lvlJc w:val="right"/>
      <w:pPr>
        <w:ind w:left="1630" w:hanging="180"/>
      </w:pPr>
    </w:lvl>
    <w:lvl w:ilvl="3" w:tplc="0409000F" w:tentative="1">
      <w:start w:val="1"/>
      <w:numFmt w:val="decimal"/>
      <w:lvlText w:val="%4."/>
      <w:lvlJc w:val="left"/>
      <w:pPr>
        <w:ind w:left="2350" w:hanging="360"/>
      </w:pPr>
    </w:lvl>
    <w:lvl w:ilvl="4" w:tplc="04090019" w:tentative="1">
      <w:start w:val="1"/>
      <w:numFmt w:val="lowerLetter"/>
      <w:lvlText w:val="%5."/>
      <w:lvlJc w:val="left"/>
      <w:pPr>
        <w:ind w:left="3070" w:hanging="360"/>
      </w:pPr>
    </w:lvl>
    <w:lvl w:ilvl="5" w:tplc="0409001B" w:tentative="1">
      <w:start w:val="1"/>
      <w:numFmt w:val="lowerRoman"/>
      <w:lvlText w:val="%6."/>
      <w:lvlJc w:val="right"/>
      <w:pPr>
        <w:ind w:left="3790" w:hanging="180"/>
      </w:pPr>
    </w:lvl>
    <w:lvl w:ilvl="6" w:tplc="0409000F" w:tentative="1">
      <w:start w:val="1"/>
      <w:numFmt w:val="decimal"/>
      <w:lvlText w:val="%7."/>
      <w:lvlJc w:val="left"/>
      <w:pPr>
        <w:ind w:left="4510" w:hanging="360"/>
      </w:pPr>
    </w:lvl>
    <w:lvl w:ilvl="7" w:tplc="04090019" w:tentative="1">
      <w:start w:val="1"/>
      <w:numFmt w:val="lowerLetter"/>
      <w:lvlText w:val="%8."/>
      <w:lvlJc w:val="left"/>
      <w:pPr>
        <w:ind w:left="5230" w:hanging="360"/>
      </w:pPr>
    </w:lvl>
    <w:lvl w:ilvl="8" w:tplc="0409001B" w:tentative="1">
      <w:start w:val="1"/>
      <w:numFmt w:val="lowerRoman"/>
      <w:lvlText w:val="%9."/>
      <w:lvlJc w:val="right"/>
      <w:pPr>
        <w:ind w:left="5950" w:hanging="180"/>
      </w:pPr>
    </w:lvl>
  </w:abstractNum>
  <w:abstractNum w:abstractNumId="21" w15:restartNumberingAfterBreak="0">
    <w:nsid w:val="29456DAF"/>
    <w:multiLevelType w:val="hybridMultilevel"/>
    <w:tmpl w:val="98488C7C"/>
    <w:lvl w:ilvl="0" w:tplc="146CE2C8">
      <w:start w:val="1"/>
      <w:numFmt w:val="decimal"/>
      <w:lvlText w:val="%1."/>
      <w:lvlJc w:val="left"/>
      <w:pPr>
        <w:ind w:left="190" w:hanging="360"/>
      </w:pPr>
      <w:rPr>
        <w:rFonts w:hint="default"/>
        <w:b/>
      </w:rPr>
    </w:lvl>
    <w:lvl w:ilvl="1" w:tplc="04090019" w:tentative="1">
      <w:start w:val="1"/>
      <w:numFmt w:val="lowerLetter"/>
      <w:lvlText w:val="%2."/>
      <w:lvlJc w:val="left"/>
      <w:pPr>
        <w:ind w:left="910" w:hanging="360"/>
      </w:pPr>
    </w:lvl>
    <w:lvl w:ilvl="2" w:tplc="0409001B" w:tentative="1">
      <w:start w:val="1"/>
      <w:numFmt w:val="lowerRoman"/>
      <w:lvlText w:val="%3."/>
      <w:lvlJc w:val="right"/>
      <w:pPr>
        <w:ind w:left="1630" w:hanging="180"/>
      </w:pPr>
    </w:lvl>
    <w:lvl w:ilvl="3" w:tplc="0409000F" w:tentative="1">
      <w:start w:val="1"/>
      <w:numFmt w:val="decimal"/>
      <w:lvlText w:val="%4."/>
      <w:lvlJc w:val="left"/>
      <w:pPr>
        <w:ind w:left="2350" w:hanging="360"/>
      </w:pPr>
    </w:lvl>
    <w:lvl w:ilvl="4" w:tplc="04090019" w:tentative="1">
      <w:start w:val="1"/>
      <w:numFmt w:val="lowerLetter"/>
      <w:lvlText w:val="%5."/>
      <w:lvlJc w:val="left"/>
      <w:pPr>
        <w:ind w:left="3070" w:hanging="360"/>
      </w:pPr>
    </w:lvl>
    <w:lvl w:ilvl="5" w:tplc="0409001B" w:tentative="1">
      <w:start w:val="1"/>
      <w:numFmt w:val="lowerRoman"/>
      <w:lvlText w:val="%6."/>
      <w:lvlJc w:val="right"/>
      <w:pPr>
        <w:ind w:left="3790" w:hanging="180"/>
      </w:pPr>
    </w:lvl>
    <w:lvl w:ilvl="6" w:tplc="0409000F" w:tentative="1">
      <w:start w:val="1"/>
      <w:numFmt w:val="decimal"/>
      <w:lvlText w:val="%7."/>
      <w:lvlJc w:val="left"/>
      <w:pPr>
        <w:ind w:left="4510" w:hanging="360"/>
      </w:pPr>
    </w:lvl>
    <w:lvl w:ilvl="7" w:tplc="04090019" w:tentative="1">
      <w:start w:val="1"/>
      <w:numFmt w:val="lowerLetter"/>
      <w:lvlText w:val="%8."/>
      <w:lvlJc w:val="left"/>
      <w:pPr>
        <w:ind w:left="5230" w:hanging="360"/>
      </w:pPr>
    </w:lvl>
    <w:lvl w:ilvl="8" w:tplc="0409001B" w:tentative="1">
      <w:start w:val="1"/>
      <w:numFmt w:val="lowerRoman"/>
      <w:lvlText w:val="%9."/>
      <w:lvlJc w:val="right"/>
      <w:pPr>
        <w:ind w:left="5950" w:hanging="180"/>
      </w:pPr>
    </w:lvl>
  </w:abstractNum>
  <w:abstractNum w:abstractNumId="22" w15:restartNumberingAfterBreak="0">
    <w:nsid w:val="3BBD0D35"/>
    <w:multiLevelType w:val="hybridMultilevel"/>
    <w:tmpl w:val="B8D690D8"/>
    <w:lvl w:ilvl="0" w:tplc="146CE2C8">
      <w:start w:val="1"/>
      <w:numFmt w:val="decimal"/>
      <w:lvlText w:val="%1."/>
      <w:lvlJc w:val="left"/>
      <w:pPr>
        <w:ind w:left="190" w:hanging="360"/>
      </w:pPr>
      <w:rPr>
        <w:rFonts w:hint="default"/>
        <w:b/>
      </w:rPr>
    </w:lvl>
    <w:lvl w:ilvl="1" w:tplc="04090019" w:tentative="1">
      <w:start w:val="1"/>
      <w:numFmt w:val="lowerLetter"/>
      <w:lvlText w:val="%2."/>
      <w:lvlJc w:val="left"/>
      <w:pPr>
        <w:ind w:left="910" w:hanging="360"/>
      </w:pPr>
    </w:lvl>
    <w:lvl w:ilvl="2" w:tplc="0409001B" w:tentative="1">
      <w:start w:val="1"/>
      <w:numFmt w:val="lowerRoman"/>
      <w:lvlText w:val="%3."/>
      <w:lvlJc w:val="right"/>
      <w:pPr>
        <w:ind w:left="1630" w:hanging="180"/>
      </w:pPr>
    </w:lvl>
    <w:lvl w:ilvl="3" w:tplc="0409000F" w:tentative="1">
      <w:start w:val="1"/>
      <w:numFmt w:val="decimal"/>
      <w:lvlText w:val="%4."/>
      <w:lvlJc w:val="left"/>
      <w:pPr>
        <w:ind w:left="2350" w:hanging="360"/>
      </w:pPr>
    </w:lvl>
    <w:lvl w:ilvl="4" w:tplc="04090019" w:tentative="1">
      <w:start w:val="1"/>
      <w:numFmt w:val="lowerLetter"/>
      <w:lvlText w:val="%5."/>
      <w:lvlJc w:val="left"/>
      <w:pPr>
        <w:ind w:left="3070" w:hanging="360"/>
      </w:pPr>
    </w:lvl>
    <w:lvl w:ilvl="5" w:tplc="0409001B" w:tentative="1">
      <w:start w:val="1"/>
      <w:numFmt w:val="lowerRoman"/>
      <w:lvlText w:val="%6."/>
      <w:lvlJc w:val="right"/>
      <w:pPr>
        <w:ind w:left="3790" w:hanging="180"/>
      </w:pPr>
    </w:lvl>
    <w:lvl w:ilvl="6" w:tplc="0409000F" w:tentative="1">
      <w:start w:val="1"/>
      <w:numFmt w:val="decimal"/>
      <w:lvlText w:val="%7."/>
      <w:lvlJc w:val="left"/>
      <w:pPr>
        <w:ind w:left="4510" w:hanging="360"/>
      </w:pPr>
    </w:lvl>
    <w:lvl w:ilvl="7" w:tplc="04090019" w:tentative="1">
      <w:start w:val="1"/>
      <w:numFmt w:val="lowerLetter"/>
      <w:lvlText w:val="%8."/>
      <w:lvlJc w:val="left"/>
      <w:pPr>
        <w:ind w:left="5230" w:hanging="360"/>
      </w:pPr>
    </w:lvl>
    <w:lvl w:ilvl="8" w:tplc="0409001B" w:tentative="1">
      <w:start w:val="1"/>
      <w:numFmt w:val="lowerRoman"/>
      <w:lvlText w:val="%9."/>
      <w:lvlJc w:val="right"/>
      <w:pPr>
        <w:ind w:left="5950" w:hanging="180"/>
      </w:pPr>
    </w:lvl>
  </w:abstractNum>
  <w:abstractNum w:abstractNumId="23" w15:restartNumberingAfterBreak="0">
    <w:nsid w:val="58865C6E"/>
    <w:multiLevelType w:val="hybridMultilevel"/>
    <w:tmpl w:val="4C84C4A2"/>
    <w:lvl w:ilvl="0" w:tplc="146CE2C8">
      <w:start w:val="1"/>
      <w:numFmt w:val="decimal"/>
      <w:lvlText w:val="%1."/>
      <w:lvlJc w:val="left"/>
      <w:pPr>
        <w:ind w:left="190" w:hanging="360"/>
      </w:pPr>
      <w:rPr>
        <w:rFonts w:hint="default"/>
        <w:b/>
      </w:rPr>
    </w:lvl>
    <w:lvl w:ilvl="1" w:tplc="04090019" w:tentative="1">
      <w:start w:val="1"/>
      <w:numFmt w:val="lowerLetter"/>
      <w:lvlText w:val="%2."/>
      <w:lvlJc w:val="left"/>
      <w:pPr>
        <w:ind w:left="910" w:hanging="360"/>
      </w:pPr>
    </w:lvl>
    <w:lvl w:ilvl="2" w:tplc="0409001B" w:tentative="1">
      <w:start w:val="1"/>
      <w:numFmt w:val="lowerRoman"/>
      <w:lvlText w:val="%3."/>
      <w:lvlJc w:val="right"/>
      <w:pPr>
        <w:ind w:left="1630" w:hanging="180"/>
      </w:pPr>
    </w:lvl>
    <w:lvl w:ilvl="3" w:tplc="0409000F" w:tentative="1">
      <w:start w:val="1"/>
      <w:numFmt w:val="decimal"/>
      <w:lvlText w:val="%4."/>
      <w:lvlJc w:val="left"/>
      <w:pPr>
        <w:ind w:left="2350" w:hanging="360"/>
      </w:pPr>
    </w:lvl>
    <w:lvl w:ilvl="4" w:tplc="04090019" w:tentative="1">
      <w:start w:val="1"/>
      <w:numFmt w:val="lowerLetter"/>
      <w:lvlText w:val="%5."/>
      <w:lvlJc w:val="left"/>
      <w:pPr>
        <w:ind w:left="3070" w:hanging="360"/>
      </w:pPr>
    </w:lvl>
    <w:lvl w:ilvl="5" w:tplc="0409001B" w:tentative="1">
      <w:start w:val="1"/>
      <w:numFmt w:val="lowerRoman"/>
      <w:lvlText w:val="%6."/>
      <w:lvlJc w:val="right"/>
      <w:pPr>
        <w:ind w:left="3790" w:hanging="180"/>
      </w:pPr>
    </w:lvl>
    <w:lvl w:ilvl="6" w:tplc="0409000F" w:tentative="1">
      <w:start w:val="1"/>
      <w:numFmt w:val="decimal"/>
      <w:lvlText w:val="%7."/>
      <w:lvlJc w:val="left"/>
      <w:pPr>
        <w:ind w:left="4510" w:hanging="360"/>
      </w:pPr>
    </w:lvl>
    <w:lvl w:ilvl="7" w:tplc="04090019" w:tentative="1">
      <w:start w:val="1"/>
      <w:numFmt w:val="lowerLetter"/>
      <w:lvlText w:val="%8."/>
      <w:lvlJc w:val="left"/>
      <w:pPr>
        <w:ind w:left="5230" w:hanging="360"/>
      </w:pPr>
    </w:lvl>
    <w:lvl w:ilvl="8" w:tplc="0409001B" w:tentative="1">
      <w:start w:val="1"/>
      <w:numFmt w:val="lowerRoman"/>
      <w:lvlText w:val="%9."/>
      <w:lvlJc w:val="right"/>
      <w:pPr>
        <w:ind w:left="5950" w:hanging="180"/>
      </w:pPr>
    </w:lvl>
  </w:abstractNum>
  <w:abstractNum w:abstractNumId="24" w15:restartNumberingAfterBreak="0">
    <w:nsid w:val="64F71A70"/>
    <w:multiLevelType w:val="hybridMultilevel"/>
    <w:tmpl w:val="F828A954"/>
    <w:lvl w:ilvl="0" w:tplc="146CE2C8">
      <w:start w:val="1"/>
      <w:numFmt w:val="decimal"/>
      <w:lvlText w:val="%1."/>
      <w:lvlJc w:val="left"/>
      <w:pPr>
        <w:ind w:left="20" w:hanging="360"/>
      </w:pPr>
      <w:rPr>
        <w:rFonts w:hint="default"/>
        <w:b/>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25" w15:restartNumberingAfterBreak="0">
    <w:nsid w:val="6B13767F"/>
    <w:multiLevelType w:val="hybridMultilevel"/>
    <w:tmpl w:val="90A2297E"/>
    <w:lvl w:ilvl="0" w:tplc="146CE2C8">
      <w:start w:val="1"/>
      <w:numFmt w:val="decimal"/>
      <w:lvlText w:val="%1."/>
      <w:lvlJc w:val="left"/>
      <w:pPr>
        <w:ind w:left="20" w:hanging="360"/>
      </w:pPr>
      <w:rPr>
        <w:rFonts w:hint="default"/>
        <w:b/>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26" w15:restartNumberingAfterBreak="0">
    <w:nsid w:val="6CC62D4B"/>
    <w:multiLevelType w:val="hybridMultilevel"/>
    <w:tmpl w:val="8A989102"/>
    <w:lvl w:ilvl="0" w:tplc="146CE2C8">
      <w:start w:val="1"/>
      <w:numFmt w:val="decimal"/>
      <w:lvlText w:val="%1."/>
      <w:lvlJc w:val="left"/>
      <w:pPr>
        <w:ind w:left="20" w:hanging="360"/>
      </w:pPr>
      <w:rPr>
        <w:rFonts w:hint="default"/>
        <w:b/>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27" w15:restartNumberingAfterBreak="0">
    <w:nsid w:val="6EAC7A31"/>
    <w:multiLevelType w:val="hybridMultilevel"/>
    <w:tmpl w:val="F5D47B02"/>
    <w:lvl w:ilvl="0" w:tplc="146CE2C8">
      <w:start w:val="1"/>
      <w:numFmt w:val="decimal"/>
      <w:lvlText w:val="%1."/>
      <w:lvlJc w:val="left"/>
      <w:pPr>
        <w:ind w:left="190" w:hanging="360"/>
      </w:pPr>
      <w:rPr>
        <w:rFonts w:hint="default"/>
        <w:b/>
      </w:rPr>
    </w:lvl>
    <w:lvl w:ilvl="1" w:tplc="04090019" w:tentative="1">
      <w:start w:val="1"/>
      <w:numFmt w:val="lowerLetter"/>
      <w:lvlText w:val="%2."/>
      <w:lvlJc w:val="left"/>
      <w:pPr>
        <w:ind w:left="910" w:hanging="360"/>
      </w:pPr>
    </w:lvl>
    <w:lvl w:ilvl="2" w:tplc="0409001B" w:tentative="1">
      <w:start w:val="1"/>
      <w:numFmt w:val="lowerRoman"/>
      <w:lvlText w:val="%3."/>
      <w:lvlJc w:val="right"/>
      <w:pPr>
        <w:ind w:left="1630" w:hanging="180"/>
      </w:pPr>
    </w:lvl>
    <w:lvl w:ilvl="3" w:tplc="0409000F" w:tentative="1">
      <w:start w:val="1"/>
      <w:numFmt w:val="decimal"/>
      <w:lvlText w:val="%4."/>
      <w:lvlJc w:val="left"/>
      <w:pPr>
        <w:ind w:left="2350" w:hanging="360"/>
      </w:pPr>
    </w:lvl>
    <w:lvl w:ilvl="4" w:tplc="04090019" w:tentative="1">
      <w:start w:val="1"/>
      <w:numFmt w:val="lowerLetter"/>
      <w:lvlText w:val="%5."/>
      <w:lvlJc w:val="left"/>
      <w:pPr>
        <w:ind w:left="3070" w:hanging="360"/>
      </w:pPr>
    </w:lvl>
    <w:lvl w:ilvl="5" w:tplc="0409001B" w:tentative="1">
      <w:start w:val="1"/>
      <w:numFmt w:val="lowerRoman"/>
      <w:lvlText w:val="%6."/>
      <w:lvlJc w:val="right"/>
      <w:pPr>
        <w:ind w:left="3790" w:hanging="180"/>
      </w:pPr>
    </w:lvl>
    <w:lvl w:ilvl="6" w:tplc="0409000F" w:tentative="1">
      <w:start w:val="1"/>
      <w:numFmt w:val="decimal"/>
      <w:lvlText w:val="%7."/>
      <w:lvlJc w:val="left"/>
      <w:pPr>
        <w:ind w:left="4510" w:hanging="360"/>
      </w:pPr>
    </w:lvl>
    <w:lvl w:ilvl="7" w:tplc="04090019" w:tentative="1">
      <w:start w:val="1"/>
      <w:numFmt w:val="lowerLetter"/>
      <w:lvlText w:val="%8."/>
      <w:lvlJc w:val="left"/>
      <w:pPr>
        <w:ind w:left="5230" w:hanging="360"/>
      </w:pPr>
    </w:lvl>
    <w:lvl w:ilvl="8" w:tplc="0409001B" w:tentative="1">
      <w:start w:val="1"/>
      <w:numFmt w:val="lowerRoman"/>
      <w:lvlText w:val="%9."/>
      <w:lvlJc w:val="right"/>
      <w:pPr>
        <w:ind w:left="5950" w:hanging="180"/>
      </w:pPr>
    </w:lvl>
  </w:abstractNum>
  <w:abstractNum w:abstractNumId="28" w15:restartNumberingAfterBreak="0">
    <w:nsid w:val="6F8B6E9C"/>
    <w:multiLevelType w:val="hybridMultilevel"/>
    <w:tmpl w:val="6C4E86B8"/>
    <w:lvl w:ilvl="0" w:tplc="146CE2C8">
      <w:start w:val="1"/>
      <w:numFmt w:val="decimal"/>
      <w:lvlText w:val="%1."/>
      <w:lvlJc w:val="left"/>
      <w:pPr>
        <w:ind w:left="20" w:hanging="360"/>
      </w:pPr>
      <w:rPr>
        <w:rFonts w:hint="default"/>
        <w:b/>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29" w15:restartNumberingAfterBreak="0">
    <w:nsid w:val="70D26C5F"/>
    <w:multiLevelType w:val="hybridMultilevel"/>
    <w:tmpl w:val="8968BAE0"/>
    <w:lvl w:ilvl="0" w:tplc="146CE2C8">
      <w:start w:val="1"/>
      <w:numFmt w:val="decimal"/>
      <w:lvlText w:val="%1."/>
      <w:lvlJc w:val="left"/>
      <w:pPr>
        <w:ind w:left="20" w:hanging="360"/>
      </w:pPr>
      <w:rPr>
        <w:rFonts w:hint="default"/>
        <w:b/>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30" w15:restartNumberingAfterBreak="0">
    <w:nsid w:val="74C92135"/>
    <w:multiLevelType w:val="hybridMultilevel"/>
    <w:tmpl w:val="7F88E700"/>
    <w:lvl w:ilvl="0" w:tplc="146CE2C8">
      <w:start w:val="1"/>
      <w:numFmt w:val="decimal"/>
      <w:lvlText w:val="%1."/>
      <w:lvlJc w:val="left"/>
      <w:pPr>
        <w:ind w:left="190" w:hanging="360"/>
      </w:pPr>
      <w:rPr>
        <w:rFonts w:hint="default"/>
        <w:b/>
      </w:rPr>
    </w:lvl>
    <w:lvl w:ilvl="1" w:tplc="04090019" w:tentative="1">
      <w:start w:val="1"/>
      <w:numFmt w:val="lowerLetter"/>
      <w:lvlText w:val="%2."/>
      <w:lvlJc w:val="left"/>
      <w:pPr>
        <w:ind w:left="910" w:hanging="360"/>
      </w:pPr>
    </w:lvl>
    <w:lvl w:ilvl="2" w:tplc="0409001B" w:tentative="1">
      <w:start w:val="1"/>
      <w:numFmt w:val="lowerRoman"/>
      <w:lvlText w:val="%3."/>
      <w:lvlJc w:val="right"/>
      <w:pPr>
        <w:ind w:left="1630" w:hanging="180"/>
      </w:pPr>
    </w:lvl>
    <w:lvl w:ilvl="3" w:tplc="0409000F" w:tentative="1">
      <w:start w:val="1"/>
      <w:numFmt w:val="decimal"/>
      <w:lvlText w:val="%4."/>
      <w:lvlJc w:val="left"/>
      <w:pPr>
        <w:ind w:left="2350" w:hanging="360"/>
      </w:pPr>
    </w:lvl>
    <w:lvl w:ilvl="4" w:tplc="04090019" w:tentative="1">
      <w:start w:val="1"/>
      <w:numFmt w:val="lowerLetter"/>
      <w:lvlText w:val="%5."/>
      <w:lvlJc w:val="left"/>
      <w:pPr>
        <w:ind w:left="3070" w:hanging="360"/>
      </w:pPr>
    </w:lvl>
    <w:lvl w:ilvl="5" w:tplc="0409001B" w:tentative="1">
      <w:start w:val="1"/>
      <w:numFmt w:val="lowerRoman"/>
      <w:lvlText w:val="%6."/>
      <w:lvlJc w:val="right"/>
      <w:pPr>
        <w:ind w:left="3790" w:hanging="180"/>
      </w:pPr>
    </w:lvl>
    <w:lvl w:ilvl="6" w:tplc="0409000F" w:tentative="1">
      <w:start w:val="1"/>
      <w:numFmt w:val="decimal"/>
      <w:lvlText w:val="%7."/>
      <w:lvlJc w:val="left"/>
      <w:pPr>
        <w:ind w:left="4510" w:hanging="360"/>
      </w:pPr>
    </w:lvl>
    <w:lvl w:ilvl="7" w:tplc="04090019" w:tentative="1">
      <w:start w:val="1"/>
      <w:numFmt w:val="lowerLetter"/>
      <w:lvlText w:val="%8."/>
      <w:lvlJc w:val="left"/>
      <w:pPr>
        <w:ind w:left="5230" w:hanging="360"/>
      </w:pPr>
    </w:lvl>
    <w:lvl w:ilvl="8" w:tplc="0409001B" w:tentative="1">
      <w:start w:val="1"/>
      <w:numFmt w:val="lowerRoman"/>
      <w:lvlText w:val="%9."/>
      <w:lvlJc w:val="right"/>
      <w:pPr>
        <w:ind w:left="5950" w:hanging="180"/>
      </w:pPr>
    </w:lvl>
  </w:abstractNum>
  <w:abstractNum w:abstractNumId="31" w15:restartNumberingAfterBreak="0">
    <w:nsid w:val="760E388E"/>
    <w:multiLevelType w:val="hybridMultilevel"/>
    <w:tmpl w:val="DFBCE632"/>
    <w:lvl w:ilvl="0" w:tplc="146CE2C8">
      <w:start w:val="1"/>
      <w:numFmt w:val="decimal"/>
      <w:lvlText w:val="%1."/>
      <w:lvlJc w:val="left"/>
      <w:pPr>
        <w:ind w:left="20" w:hanging="360"/>
      </w:pPr>
      <w:rPr>
        <w:rFonts w:hint="default"/>
        <w:b/>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32" w15:restartNumberingAfterBreak="0">
    <w:nsid w:val="7D3B1631"/>
    <w:multiLevelType w:val="hybridMultilevel"/>
    <w:tmpl w:val="DFCAD70E"/>
    <w:lvl w:ilvl="0" w:tplc="146CE2C8">
      <w:start w:val="1"/>
      <w:numFmt w:val="decimal"/>
      <w:lvlText w:val="%1."/>
      <w:lvlJc w:val="left"/>
      <w:pPr>
        <w:ind w:left="190" w:hanging="360"/>
      </w:pPr>
      <w:rPr>
        <w:rFonts w:hint="default"/>
        <w:b/>
      </w:rPr>
    </w:lvl>
    <w:lvl w:ilvl="1" w:tplc="04090019" w:tentative="1">
      <w:start w:val="1"/>
      <w:numFmt w:val="lowerLetter"/>
      <w:lvlText w:val="%2."/>
      <w:lvlJc w:val="left"/>
      <w:pPr>
        <w:ind w:left="910" w:hanging="360"/>
      </w:pPr>
    </w:lvl>
    <w:lvl w:ilvl="2" w:tplc="0409001B" w:tentative="1">
      <w:start w:val="1"/>
      <w:numFmt w:val="lowerRoman"/>
      <w:lvlText w:val="%3."/>
      <w:lvlJc w:val="right"/>
      <w:pPr>
        <w:ind w:left="1630" w:hanging="180"/>
      </w:pPr>
    </w:lvl>
    <w:lvl w:ilvl="3" w:tplc="0409000F" w:tentative="1">
      <w:start w:val="1"/>
      <w:numFmt w:val="decimal"/>
      <w:lvlText w:val="%4."/>
      <w:lvlJc w:val="left"/>
      <w:pPr>
        <w:ind w:left="2350" w:hanging="360"/>
      </w:pPr>
    </w:lvl>
    <w:lvl w:ilvl="4" w:tplc="04090019" w:tentative="1">
      <w:start w:val="1"/>
      <w:numFmt w:val="lowerLetter"/>
      <w:lvlText w:val="%5."/>
      <w:lvlJc w:val="left"/>
      <w:pPr>
        <w:ind w:left="3070" w:hanging="360"/>
      </w:pPr>
    </w:lvl>
    <w:lvl w:ilvl="5" w:tplc="0409001B" w:tentative="1">
      <w:start w:val="1"/>
      <w:numFmt w:val="lowerRoman"/>
      <w:lvlText w:val="%6."/>
      <w:lvlJc w:val="right"/>
      <w:pPr>
        <w:ind w:left="3790" w:hanging="180"/>
      </w:pPr>
    </w:lvl>
    <w:lvl w:ilvl="6" w:tplc="0409000F" w:tentative="1">
      <w:start w:val="1"/>
      <w:numFmt w:val="decimal"/>
      <w:lvlText w:val="%7."/>
      <w:lvlJc w:val="left"/>
      <w:pPr>
        <w:ind w:left="4510" w:hanging="360"/>
      </w:pPr>
    </w:lvl>
    <w:lvl w:ilvl="7" w:tplc="04090019" w:tentative="1">
      <w:start w:val="1"/>
      <w:numFmt w:val="lowerLetter"/>
      <w:lvlText w:val="%8."/>
      <w:lvlJc w:val="left"/>
      <w:pPr>
        <w:ind w:left="5230" w:hanging="360"/>
      </w:pPr>
    </w:lvl>
    <w:lvl w:ilvl="8" w:tplc="0409001B" w:tentative="1">
      <w:start w:val="1"/>
      <w:numFmt w:val="lowerRoman"/>
      <w:lvlText w:val="%9."/>
      <w:lvlJc w:val="right"/>
      <w:pPr>
        <w:ind w:left="5950" w:hanging="180"/>
      </w:pPr>
    </w:lvl>
  </w:abstractNum>
  <w:num w:numId="1" w16cid:durableId="976447907">
    <w:abstractNumId w:val="8"/>
  </w:num>
  <w:num w:numId="2" w16cid:durableId="2109738272">
    <w:abstractNumId w:val="6"/>
  </w:num>
  <w:num w:numId="3" w16cid:durableId="1945074013">
    <w:abstractNumId w:val="5"/>
  </w:num>
  <w:num w:numId="4" w16cid:durableId="1278682651">
    <w:abstractNumId w:val="4"/>
  </w:num>
  <w:num w:numId="5" w16cid:durableId="535235258">
    <w:abstractNumId w:val="7"/>
  </w:num>
  <w:num w:numId="6" w16cid:durableId="1624193026">
    <w:abstractNumId w:val="3"/>
  </w:num>
  <w:num w:numId="7" w16cid:durableId="855579789">
    <w:abstractNumId w:val="2"/>
  </w:num>
  <w:num w:numId="8" w16cid:durableId="462965698">
    <w:abstractNumId w:val="1"/>
  </w:num>
  <w:num w:numId="9" w16cid:durableId="64500692">
    <w:abstractNumId w:val="0"/>
  </w:num>
  <w:num w:numId="10" w16cid:durableId="1537768199">
    <w:abstractNumId w:val="10"/>
  </w:num>
  <w:num w:numId="11" w16cid:durableId="1926765069">
    <w:abstractNumId w:val="22"/>
  </w:num>
  <w:num w:numId="12" w16cid:durableId="434594191">
    <w:abstractNumId w:val="29"/>
  </w:num>
  <w:num w:numId="13" w16cid:durableId="439178562">
    <w:abstractNumId w:val="15"/>
  </w:num>
  <w:num w:numId="14" w16cid:durableId="601763933">
    <w:abstractNumId w:val="19"/>
  </w:num>
  <w:num w:numId="15" w16cid:durableId="955989888">
    <w:abstractNumId w:val="30"/>
  </w:num>
  <w:num w:numId="16" w16cid:durableId="642195785">
    <w:abstractNumId w:val="18"/>
  </w:num>
  <w:num w:numId="17" w16cid:durableId="981738708">
    <w:abstractNumId w:val="17"/>
  </w:num>
  <w:num w:numId="18" w16cid:durableId="1287542074">
    <w:abstractNumId w:val="24"/>
  </w:num>
  <w:num w:numId="19" w16cid:durableId="928538017">
    <w:abstractNumId w:val="23"/>
  </w:num>
  <w:num w:numId="20" w16cid:durableId="132448279">
    <w:abstractNumId w:val="11"/>
  </w:num>
  <w:num w:numId="21" w16cid:durableId="1604875857">
    <w:abstractNumId w:val="20"/>
  </w:num>
  <w:num w:numId="22" w16cid:durableId="1455951234">
    <w:abstractNumId w:val="28"/>
  </w:num>
  <w:num w:numId="23" w16cid:durableId="460924820">
    <w:abstractNumId w:val="12"/>
  </w:num>
  <w:num w:numId="24" w16cid:durableId="505243001">
    <w:abstractNumId w:val="16"/>
  </w:num>
  <w:num w:numId="25" w16cid:durableId="866798792">
    <w:abstractNumId w:val="13"/>
  </w:num>
  <w:num w:numId="26" w16cid:durableId="2061708190">
    <w:abstractNumId w:val="31"/>
  </w:num>
  <w:num w:numId="27" w16cid:durableId="1472867452">
    <w:abstractNumId w:val="21"/>
  </w:num>
  <w:num w:numId="28" w16cid:durableId="404188660">
    <w:abstractNumId w:val="26"/>
  </w:num>
  <w:num w:numId="29" w16cid:durableId="1789082744">
    <w:abstractNumId w:val="27"/>
  </w:num>
  <w:num w:numId="30" w16cid:durableId="527841059">
    <w:abstractNumId w:val="25"/>
  </w:num>
  <w:num w:numId="31" w16cid:durableId="1646620528">
    <w:abstractNumId w:val="32"/>
  </w:num>
  <w:num w:numId="32" w16cid:durableId="230431318">
    <w:abstractNumId w:val="9"/>
  </w:num>
  <w:num w:numId="33" w16cid:durableId="8168418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A2E"/>
    <w:rsid w:val="00034616"/>
    <w:rsid w:val="0006063C"/>
    <w:rsid w:val="00063060"/>
    <w:rsid w:val="0015074B"/>
    <w:rsid w:val="00172205"/>
    <w:rsid w:val="0029639D"/>
    <w:rsid w:val="002A6540"/>
    <w:rsid w:val="00326F90"/>
    <w:rsid w:val="0033428E"/>
    <w:rsid w:val="00426986"/>
    <w:rsid w:val="004B6045"/>
    <w:rsid w:val="006B29D1"/>
    <w:rsid w:val="006E29D2"/>
    <w:rsid w:val="00876A36"/>
    <w:rsid w:val="00884A5A"/>
    <w:rsid w:val="00AA1D8D"/>
    <w:rsid w:val="00B15524"/>
    <w:rsid w:val="00B32878"/>
    <w:rsid w:val="00B47730"/>
    <w:rsid w:val="00CB0664"/>
    <w:rsid w:val="00DB4A01"/>
    <w:rsid w:val="00DB6AB8"/>
    <w:rsid w:val="00EE15C9"/>
    <w:rsid w:val="00F34D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9ACF6"/>
  <w14:defaultImageDpi w14:val="300"/>
  <w15:docId w15:val="{0A6E8302-02F1-674B-9D35-40AC3C7B7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b/>
      <w:bCs/>
      <w:color w:val="183B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RDCaption">
    <w:name w:val="URD Caption"/>
    <w:pPr>
      <w:spacing w:after="80"/>
    </w:pPr>
    <w:rPr>
      <w:rFonts w:ascii="Aptos" w:hAnsi="Aptos"/>
      <w:i/>
      <w:color w:val="666666"/>
      <w:sz w:val="16"/>
    </w:rPr>
  </w:style>
  <w:style w:type="character" w:styleId="PageNumber">
    <w:name w:val="page number"/>
    <w:basedOn w:val="DefaultParagraphFont"/>
    <w:uiPriority w:val="99"/>
    <w:semiHidden/>
    <w:unhideWhenUsed/>
    <w:rsid w:val="00172205"/>
  </w:style>
  <w:style w:type="table" w:styleId="PlainTable1">
    <w:name w:val="Plain Table 1"/>
    <w:basedOn w:val="TableNormal"/>
    <w:uiPriority w:val="99"/>
    <w:rsid w:val="000630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DB4A01"/>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DB4A01"/>
    <w:pPr>
      <w:spacing w:before="120" w:after="0"/>
      <w:ind w:left="210"/>
    </w:pPr>
    <w:rPr>
      <w:rFonts w:asciiTheme="minorHAnsi" w:hAnsiTheme="minorHAnsi"/>
      <w:b/>
      <w:bCs/>
      <w:sz w:val="22"/>
    </w:rPr>
  </w:style>
  <w:style w:type="character" w:styleId="Hyperlink">
    <w:name w:val="Hyperlink"/>
    <w:basedOn w:val="DefaultParagraphFont"/>
    <w:uiPriority w:val="99"/>
    <w:unhideWhenUsed/>
    <w:rsid w:val="00DB4A01"/>
    <w:rPr>
      <w:color w:val="0000FF" w:themeColor="hyperlink"/>
      <w:u w:val="single"/>
    </w:rPr>
  </w:style>
  <w:style w:type="paragraph" w:styleId="TOC3">
    <w:name w:val="toc 3"/>
    <w:basedOn w:val="Normal"/>
    <w:next w:val="Normal"/>
    <w:autoRedefine/>
    <w:uiPriority w:val="39"/>
    <w:semiHidden/>
    <w:unhideWhenUsed/>
    <w:rsid w:val="00DB4A01"/>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DB4A01"/>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DB4A01"/>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DB4A01"/>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DB4A01"/>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DB4A01"/>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DB4A01"/>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37</Pages>
  <Words>6998</Words>
  <Characters>39894</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SmartRec - User Requirements Document (URD)</vt:lpstr>
    </vt:vector>
  </TitlesOfParts>
  <Manager/>
  <Company/>
  <LinksUpToDate>false</LinksUpToDate>
  <CharactersWithSpaces>46799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SmartRec - User Requirements Document (URD)</dc:title>
  <dc:subject>Tài liệu yêu cầu người dùng cho dự án SmartRec</dc:subject>
  <dc:creator>SmartRec Project Team</dc:creator>
  <cp:keywords>SmartRec, URD, User Requirements, AI Meeting Assistant, Requirements</cp:keywords>
  <dc:description>generated by python-docx</dc:description>
  <cp:lastModifiedBy>Microsoft Office User</cp:lastModifiedBy>
  <cp:revision>5</cp:revision>
  <dcterms:created xsi:type="dcterms:W3CDTF">2013-12-23T23:15:00Z</dcterms:created>
  <dcterms:modified xsi:type="dcterms:W3CDTF">2026-10-02T09:22:00Z</dcterms:modified>
  <cp:category/>
</cp:coreProperties>
</file>